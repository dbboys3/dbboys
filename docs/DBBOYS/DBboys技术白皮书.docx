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7CBA" w:rsidRDefault="00357CBA" w:rsidP="00813919">
      <w:pPr>
        <w:ind w:firstLine="480"/>
      </w:pPr>
    </w:p>
    <w:p w:rsidR="00357CBA" w:rsidRDefault="00357CBA" w:rsidP="00813919">
      <w:pPr>
        <w:ind w:firstLine="480"/>
      </w:pPr>
    </w:p>
    <w:p w:rsidR="00357CBA" w:rsidRDefault="00357CBA" w:rsidP="00813919">
      <w:pPr>
        <w:ind w:firstLine="480"/>
      </w:pPr>
    </w:p>
    <w:p w:rsidR="00357CBA" w:rsidRDefault="00B24316" w:rsidP="002F5215">
      <w:pPr>
        <w:ind w:firstLine="480"/>
        <w:jc w:val="center"/>
      </w:pPr>
      <w:r>
        <w:rPr>
          <w:noProof/>
          <w:lang w:eastAsia="zh-CN"/>
        </w:rPr>
        <w:drawing>
          <wp:inline distT="0" distB="0" distL="0" distR="0">
            <wp:extent cx="411804" cy="411804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769" cy="42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CBA" w:rsidRPr="00CB5862" w:rsidRDefault="0033355E" w:rsidP="002F5215">
      <w:pPr>
        <w:ind w:firstLine="883"/>
        <w:jc w:val="center"/>
        <w:rPr>
          <w:rFonts w:ascii="黑体" w:eastAsia="黑体" w:hAnsi="黑体"/>
          <w:color w:val="074675"/>
          <w:sz w:val="44"/>
          <w:szCs w:val="44"/>
        </w:rPr>
      </w:pPr>
      <w:r>
        <w:rPr>
          <w:rFonts w:ascii="黑体" w:eastAsia="黑体" w:hAnsi="黑体"/>
          <w:b/>
          <w:color w:val="074675"/>
          <w:sz w:val="44"/>
          <w:szCs w:val="44"/>
        </w:rPr>
        <w:t>dbboys</w:t>
      </w:r>
      <w:bookmarkStart w:id="0" w:name="_GoBack"/>
      <w:bookmarkEnd w:id="0"/>
      <w:r w:rsidR="00B24316" w:rsidRPr="00CB5862">
        <w:rPr>
          <w:rFonts w:ascii="黑体" w:eastAsia="黑体" w:hAnsi="黑体"/>
          <w:b/>
          <w:color w:val="074675"/>
          <w:sz w:val="44"/>
          <w:szCs w:val="44"/>
        </w:rPr>
        <w:t>技术白皮书</w:t>
      </w:r>
    </w:p>
    <w:p w:rsidR="00820A33" w:rsidRDefault="00820A33" w:rsidP="00813919">
      <w:pPr>
        <w:ind w:firstLine="640"/>
        <w:rPr>
          <w:color w:val="2E86DE"/>
          <w:sz w:val="32"/>
        </w:rPr>
      </w:pPr>
    </w:p>
    <w:p w:rsidR="00820A33" w:rsidRDefault="00820A33" w:rsidP="00813919">
      <w:pPr>
        <w:ind w:firstLine="640"/>
        <w:rPr>
          <w:color w:val="2E86DE"/>
          <w:sz w:val="32"/>
        </w:rPr>
      </w:pPr>
    </w:p>
    <w:p w:rsidR="00820A33" w:rsidRDefault="00820A33" w:rsidP="00813919">
      <w:pPr>
        <w:ind w:firstLine="640"/>
        <w:rPr>
          <w:color w:val="2E86DE"/>
          <w:sz w:val="32"/>
        </w:rPr>
      </w:pPr>
    </w:p>
    <w:p w:rsidR="00820A33" w:rsidRDefault="00820A33" w:rsidP="00813919">
      <w:pPr>
        <w:ind w:firstLine="640"/>
        <w:rPr>
          <w:color w:val="2E86DE"/>
          <w:sz w:val="32"/>
        </w:rPr>
      </w:pPr>
    </w:p>
    <w:p w:rsidR="00820A33" w:rsidRDefault="00820A33" w:rsidP="00813919">
      <w:pPr>
        <w:ind w:firstLine="640"/>
        <w:rPr>
          <w:color w:val="2E86DE"/>
          <w:sz w:val="32"/>
        </w:rPr>
      </w:pPr>
    </w:p>
    <w:p w:rsidR="00820A33" w:rsidRDefault="00820A33" w:rsidP="00813919">
      <w:pPr>
        <w:ind w:firstLine="640"/>
        <w:rPr>
          <w:color w:val="2E86DE"/>
          <w:sz w:val="32"/>
        </w:rPr>
      </w:pPr>
    </w:p>
    <w:p w:rsidR="00820A33" w:rsidRDefault="00820A33" w:rsidP="00813919">
      <w:pPr>
        <w:ind w:firstLine="640"/>
        <w:rPr>
          <w:color w:val="2E86DE"/>
          <w:sz w:val="32"/>
        </w:rPr>
      </w:pPr>
    </w:p>
    <w:p w:rsidR="00820A33" w:rsidRDefault="00820A33" w:rsidP="00813919">
      <w:pPr>
        <w:ind w:firstLine="640"/>
        <w:rPr>
          <w:color w:val="2E86DE"/>
          <w:sz w:val="32"/>
        </w:rPr>
      </w:pPr>
    </w:p>
    <w:p w:rsidR="009357E9" w:rsidRDefault="009357E9" w:rsidP="00813919">
      <w:pPr>
        <w:ind w:firstLine="640"/>
        <w:rPr>
          <w:color w:val="2E86DE"/>
          <w:sz w:val="32"/>
          <w:lang w:eastAsia="zh-CN"/>
        </w:rPr>
      </w:pPr>
    </w:p>
    <w:p w:rsidR="00076C55" w:rsidRDefault="00076C55" w:rsidP="00813919">
      <w:pPr>
        <w:ind w:firstLine="640"/>
        <w:rPr>
          <w:color w:val="2E86DE"/>
          <w:sz w:val="32"/>
          <w:lang w:eastAsia="zh-CN"/>
        </w:rPr>
      </w:pPr>
    </w:p>
    <w:p w:rsidR="008B0445" w:rsidRDefault="00B24316" w:rsidP="002F5215">
      <w:pPr>
        <w:ind w:firstLine="480"/>
        <w:jc w:val="center"/>
        <w:rPr>
          <w:rFonts w:ascii="黑体" w:eastAsia="黑体" w:hAnsi="黑体"/>
          <w:color w:val="595F6B"/>
        </w:rPr>
      </w:pPr>
      <w:r w:rsidRPr="00CB5862">
        <w:rPr>
          <w:rFonts w:ascii="黑体" w:eastAsia="黑体" w:hAnsi="黑体"/>
          <w:color w:val="595F6B"/>
        </w:rPr>
        <w:t>2026 年 8 月</w:t>
      </w:r>
    </w:p>
    <w:p w:rsidR="007F66A5" w:rsidRDefault="007F66A5" w:rsidP="00813919">
      <w:pPr>
        <w:ind w:firstLine="480"/>
        <w:rPr>
          <w:rFonts w:ascii="黑体" w:eastAsia="黑体" w:hAnsi="黑体"/>
          <w:color w:val="595F6B"/>
        </w:rPr>
      </w:pPr>
    </w:p>
    <w:p w:rsidR="007F66A5" w:rsidRDefault="007F66A5" w:rsidP="00813919">
      <w:pPr>
        <w:ind w:firstLine="480"/>
        <w:rPr>
          <w:rFonts w:ascii="黑体" w:eastAsia="黑体" w:hAnsi="黑体"/>
          <w:color w:val="595F6B"/>
        </w:rPr>
        <w:sectPr w:rsidR="007F66A5" w:rsidSect="00E372B8">
          <w:footerReference w:type="default" r:id="rId9"/>
          <w:pgSz w:w="11906" w:h="16838"/>
          <w:pgMar w:top="1440" w:right="1587" w:bottom="1440" w:left="1587" w:header="720" w:footer="720" w:gutter="0"/>
          <w:cols w:space="720"/>
          <w:docGrid w:linePitch="360"/>
        </w:sectPr>
      </w:pPr>
    </w:p>
    <w:p w:rsidR="00DC76B4" w:rsidRDefault="00B24316" w:rsidP="00F01F48">
      <w:pPr>
        <w:pStyle w:val="1"/>
        <w:numPr>
          <w:ilvl w:val="0"/>
          <w:numId w:val="0"/>
        </w:numPr>
        <w:jc w:val="center"/>
        <w:rPr>
          <w:noProof/>
        </w:rPr>
      </w:pPr>
      <w:bookmarkStart w:id="1" w:name="_Toc239189279"/>
      <w:bookmarkStart w:id="2" w:name="_Toc239190164"/>
      <w:bookmarkStart w:id="3" w:name="_Toc239328678"/>
      <w:bookmarkStart w:id="4" w:name="_Toc239347819"/>
      <w:r w:rsidRPr="00CB5862">
        <w:rPr>
          <w:rFonts w:ascii="黑体" w:hAnsi="黑体" w:cstheme="minorBidi"/>
          <w:color w:val="074675"/>
          <w:sz w:val="44"/>
          <w:szCs w:val="44"/>
        </w:rPr>
        <w:lastRenderedPageBreak/>
        <w:t>目  录</w:t>
      </w:r>
      <w:bookmarkEnd w:id="1"/>
      <w:bookmarkEnd w:id="2"/>
      <w:bookmarkEnd w:id="3"/>
      <w:bookmarkEnd w:id="4"/>
      <w:r w:rsidRPr="0089245C">
        <w:fldChar w:fldCharType="begin"/>
      </w:r>
      <w:r w:rsidRPr="0089245C">
        <w:instrText>TOC \o "1-2" \h \z \u</w:instrText>
      </w:r>
      <w:r w:rsidRPr="0089245C">
        <w:fldChar w:fldCharType="separate"/>
      </w:r>
    </w:p>
    <w:p w:rsidR="00DC76B4" w:rsidRPr="00DC76B4" w:rsidRDefault="00A96DFA" w:rsidP="00FD6985">
      <w:pPr>
        <w:pStyle w:val="13"/>
        <w:tabs>
          <w:tab w:val="right" w:leader="dot" w:pos="8722"/>
        </w:tabs>
        <w:spacing w:line="276" w:lineRule="auto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1"/>
          <w:lang w:eastAsia="zh-CN"/>
        </w:rPr>
      </w:pPr>
      <w:hyperlink w:anchor="_Toc239347820" w:history="1">
        <w:r w:rsidR="00DC76B4" w:rsidRPr="00DC76B4">
          <w:rPr>
            <w:rStyle w:val="aff1"/>
            <w:rFonts w:hint="eastAsia"/>
            <w:noProof/>
            <w:sz w:val="21"/>
            <w:szCs w:val="21"/>
          </w:rPr>
          <w:t>一 产品概述</w:t>
        </w:r>
        <w:r w:rsidR="00DC76B4" w:rsidRPr="00DC76B4">
          <w:rPr>
            <w:noProof/>
            <w:webHidden/>
            <w:sz w:val="21"/>
            <w:szCs w:val="21"/>
          </w:rPr>
          <w:tab/>
        </w:r>
        <w:r w:rsidR="00DC76B4" w:rsidRPr="00DC76B4">
          <w:rPr>
            <w:noProof/>
            <w:webHidden/>
            <w:sz w:val="21"/>
            <w:szCs w:val="21"/>
          </w:rPr>
          <w:fldChar w:fldCharType="begin"/>
        </w:r>
        <w:r w:rsidR="00DC76B4" w:rsidRPr="00DC76B4">
          <w:rPr>
            <w:noProof/>
            <w:webHidden/>
            <w:sz w:val="21"/>
            <w:szCs w:val="21"/>
          </w:rPr>
          <w:instrText xml:space="preserve"> PAGEREF _Toc239347820 \h </w:instrText>
        </w:r>
        <w:r w:rsidR="00DC76B4" w:rsidRPr="00DC76B4">
          <w:rPr>
            <w:noProof/>
            <w:webHidden/>
            <w:sz w:val="21"/>
            <w:szCs w:val="21"/>
          </w:rPr>
        </w:r>
        <w:r w:rsidR="00DC76B4" w:rsidRPr="00DC76B4">
          <w:rPr>
            <w:noProof/>
            <w:webHidden/>
            <w:sz w:val="21"/>
            <w:szCs w:val="21"/>
          </w:rPr>
          <w:fldChar w:fldCharType="separate"/>
        </w:r>
        <w:r w:rsidR="00283EDE">
          <w:rPr>
            <w:noProof/>
            <w:webHidden/>
            <w:sz w:val="21"/>
            <w:szCs w:val="21"/>
          </w:rPr>
          <w:t>1</w:t>
        </w:r>
        <w:r w:rsidR="00DC76B4" w:rsidRPr="00DC76B4">
          <w:rPr>
            <w:noProof/>
            <w:webHidden/>
            <w:sz w:val="21"/>
            <w:szCs w:val="21"/>
          </w:rPr>
          <w:fldChar w:fldCharType="end"/>
        </w:r>
      </w:hyperlink>
    </w:p>
    <w:p w:rsidR="00DC76B4" w:rsidRPr="00DC76B4" w:rsidRDefault="00A96DFA" w:rsidP="00FD6985">
      <w:pPr>
        <w:pStyle w:val="28"/>
        <w:tabs>
          <w:tab w:val="right" w:leader="dot" w:pos="8722"/>
        </w:tabs>
        <w:spacing w:line="276" w:lineRule="auto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1"/>
          <w:lang w:eastAsia="zh-CN"/>
        </w:rPr>
      </w:pPr>
      <w:hyperlink w:anchor="_Toc239347821" w:history="1">
        <w:r w:rsidR="00DC76B4" w:rsidRPr="00DC76B4">
          <w:rPr>
            <w:rStyle w:val="aff1"/>
            <w:noProof/>
            <w:sz w:val="21"/>
            <w:szCs w:val="21"/>
          </w:rPr>
          <w:t>1.1</w:t>
        </w:r>
        <w:r w:rsidR="00DC76B4" w:rsidRPr="00DC76B4">
          <w:rPr>
            <w:rStyle w:val="aff1"/>
            <w:rFonts w:hint="eastAsia"/>
            <w:noProof/>
            <w:sz w:val="21"/>
            <w:szCs w:val="21"/>
          </w:rPr>
          <w:t xml:space="preserve"> 产品简介</w:t>
        </w:r>
        <w:r w:rsidR="00DC76B4" w:rsidRPr="00DC76B4">
          <w:rPr>
            <w:noProof/>
            <w:webHidden/>
            <w:sz w:val="21"/>
            <w:szCs w:val="21"/>
          </w:rPr>
          <w:tab/>
        </w:r>
        <w:r w:rsidR="00DC76B4" w:rsidRPr="00DC76B4">
          <w:rPr>
            <w:noProof/>
            <w:webHidden/>
            <w:sz w:val="21"/>
            <w:szCs w:val="21"/>
          </w:rPr>
          <w:fldChar w:fldCharType="begin"/>
        </w:r>
        <w:r w:rsidR="00DC76B4" w:rsidRPr="00DC76B4">
          <w:rPr>
            <w:noProof/>
            <w:webHidden/>
            <w:sz w:val="21"/>
            <w:szCs w:val="21"/>
          </w:rPr>
          <w:instrText xml:space="preserve"> PAGEREF _Toc239347821 \h </w:instrText>
        </w:r>
        <w:r w:rsidR="00DC76B4" w:rsidRPr="00DC76B4">
          <w:rPr>
            <w:noProof/>
            <w:webHidden/>
            <w:sz w:val="21"/>
            <w:szCs w:val="21"/>
          </w:rPr>
        </w:r>
        <w:r w:rsidR="00DC76B4" w:rsidRPr="00DC76B4">
          <w:rPr>
            <w:noProof/>
            <w:webHidden/>
            <w:sz w:val="21"/>
            <w:szCs w:val="21"/>
          </w:rPr>
          <w:fldChar w:fldCharType="separate"/>
        </w:r>
        <w:r w:rsidR="00283EDE">
          <w:rPr>
            <w:noProof/>
            <w:webHidden/>
            <w:sz w:val="21"/>
            <w:szCs w:val="21"/>
          </w:rPr>
          <w:t>1</w:t>
        </w:r>
        <w:r w:rsidR="00DC76B4" w:rsidRPr="00DC76B4">
          <w:rPr>
            <w:noProof/>
            <w:webHidden/>
            <w:sz w:val="21"/>
            <w:szCs w:val="21"/>
          </w:rPr>
          <w:fldChar w:fldCharType="end"/>
        </w:r>
      </w:hyperlink>
    </w:p>
    <w:p w:rsidR="00DC76B4" w:rsidRPr="00DC76B4" w:rsidRDefault="00A96DFA" w:rsidP="00FD6985">
      <w:pPr>
        <w:pStyle w:val="28"/>
        <w:tabs>
          <w:tab w:val="right" w:leader="dot" w:pos="8722"/>
        </w:tabs>
        <w:spacing w:line="276" w:lineRule="auto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1"/>
          <w:lang w:eastAsia="zh-CN"/>
        </w:rPr>
      </w:pPr>
      <w:hyperlink w:anchor="_Toc239347822" w:history="1">
        <w:r w:rsidR="00DC76B4" w:rsidRPr="00DC76B4">
          <w:rPr>
            <w:rStyle w:val="aff1"/>
            <w:noProof/>
            <w:sz w:val="21"/>
            <w:szCs w:val="21"/>
          </w:rPr>
          <w:t>1.2</w:t>
        </w:r>
        <w:r w:rsidR="00DC76B4" w:rsidRPr="00DC76B4">
          <w:rPr>
            <w:rStyle w:val="aff1"/>
            <w:rFonts w:hint="eastAsia"/>
            <w:noProof/>
            <w:sz w:val="21"/>
            <w:szCs w:val="21"/>
          </w:rPr>
          <w:t xml:space="preserve"> 产品优势</w:t>
        </w:r>
        <w:r w:rsidR="00DC76B4" w:rsidRPr="00DC76B4">
          <w:rPr>
            <w:noProof/>
            <w:webHidden/>
            <w:sz w:val="21"/>
            <w:szCs w:val="21"/>
          </w:rPr>
          <w:tab/>
        </w:r>
        <w:r w:rsidR="00DC76B4" w:rsidRPr="00DC76B4">
          <w:rPr>
            <w:noProof/>
            <w:webHidden/>
            <w:sz w:val="21"/>
            <w:szCs w:val="21"/>
          </w:rPr>
          <w:fldChar w:fldCharType="begin"/>
        </w:r>
        <w:r w:rsidR="00DC76B4" w:rsidRPr="00DC76B4">
          <w:rPr>
            <w:noProof/>
            <w:webHidden/>
            <w:sz w:val="21"/>
            <w:szCs w:val="21"/>
          </w:rPr>
          <w:instrText xml:space="preserve"> PAGEREF _Toc239347822 \h </w:instrText>
        </w:r>
        <w:r w:rsidR="00DC76B4" w:rsidRPr="00DC76B4">
          <w:rPr>
            <w:noProof/>
            <w:webHidden/>
            <w:sz w:val="21"/>
            <w:szCs w:val="21"/>
          </w:rPr>
        </w:r>
        <w:r w:rsidR="00DC76B4" w:rsidRPr="00DC76B4">
          <w:rPr>
            <w:noProof/>
            <w:webHidden/>
            <w:sz w:val="21"/>
            <w:szCs w:val="21"/>
          </w:rPr>
          <w:fldChar w:fldCharType="separate"/>
        </w:r>
        <w:r w:rsidR="00283EDE">
          <w:rPr>
            <w:noProof/>
            <w:webHidden/>
            <w:sz w:val="21"/>
            <w:szCs w:val="21"/>
          </w:rPr>
          <w:t>1</w:t>
        </w:r>
        <w:r w:rsidR="00DC76B4" w:rsidRPr="00DC76B4">
          <w:rPr>
            <w:noProof/>
            <w:webHidden/>
            <w:sz w:val="21"/>
            <w:szCs w:val="21"/>
          </w:rPr>
          <w:fldChar w:fldCharType="end"/>
        </w:r>
      </w:hyperlink>
    </w:p>
    <w:p w:rsidR="00DC76B4" w:rsidRPr="00DC76B4" w:rsidRDefault="00A96DFA" w:rsidP="00FD6985">
      <w:pPr>
        <w:pStyle w:val="28"/>
        <w:tabs>
          <w:tab w:val="right" w:leader="dot" w:pos="8722"/>
        </w:tabs>
        <w:spacing w:line="276" w:lineRule="auto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1"/>
          <w:lang w:eastAsia="zh-CN"/>
        </w:rPr>
      </w:pPr>
      <w:hyperlink w:anchor="_Toc239347823" w:history="1">
        <w:r w:rsidR="00DC76B4" w:rsidRPr="00DC76B4">
          <w:rPr>
            <w:rStyle w:val="aff1"/>
            <w:noProof/>
            <w:sz w:val="21"/>
            <w:szCs w:val="21"/>
          </w:rPr>
          <w:t>1.3</w:t>
        </w:r>
        <w:r w:rsidR="00DC76B4" w:rsidRPr="00DC76B4">
          <w:rPr>
            <w:rStyle w:val="aff1"/>
            <w:rFonts w:hint="eastAsia"/>
            <w:noProof/>
            <w:sz w:val="21"/>
            <w:szCs w:val="21"/>
          </w:rPr>
          <w:t xml:space="preserve"> 产品定位</w:t>
        </w:r>
        <w:r w:rsidR="00DC76B4" w:rsidRPr="00DC76B4">
          <w:rPr>
            <w:noProof/>
            <w:webHidden/>
            <w:sz w:val="21"/>
            <w:szCs w:val="21"/>
          </w:rPr>
          <w:tab/>
        </w:r>
        <w:r w:rsidR="00DC76B4" w:rsidRPr="00DC76B4">
          <w:rPr>
            <w:noProof/>
            <w:webHidden/>
            <w:sz w:val="21"/>
            <w:szCs w:val="21"/>
          </w:rPr>
          <w:fldChar w:fldCharType="begin"/>
        </w:r>
        <w:r w:rsidR="00DC76B4" w:rsidRPr="00DC76B4">
          <w:rPr>
            <w:noProof/>
            <w:webHidden/>
            <w:sz w:val="21"/>
            <w:szCs w:val="21"/>
          </w:rPr>
          <w:instrText xml:space="preserve"> PAGEREF _Toc239347823 \h </w:instrText>
        </w:r>
        <w:r w:rsidR="00DC76B4" w:rsidRPr="00DC76B4">
          <w:rPr>
            <w:noProof/>
            <w:webHidden/>
            <w:sz w:val="21"/>
            <w:szCs w:val="21"/>
          </w:rPr>
        </w:r>
        <w:r w:rsidR="00DC76B4" w:rsidRPr="00DC76B4">
          <w:rPr>
            <w:noProof/>
            <w:webHidden/>
            <w:sz w:val="21"/>
            <w:szCs w:val="21"/>
          </w:rPr>
          <w:fldChar w:fldCharType="separate"/>
        </w:r>
        <w:r w:rsidR="00283EDE">
          <w:rPr>
            <w:noProof/>
            <w:webHidden/>
            <w:sz w:val="21"/>
            <w:szCs w:val="21"/>
          </w:rPr>
          <w:t>1</w:t>
        </w:r>
        <w:r w:rsidR="00DC76B4" w:rsidRPr="00DC76B4">
          <w:rPr>
            <w:noProof/>
            <w:webHidden/>
            <w:sz w:val="21"/>
            <w:szCs w:val="21"/>
          </w:rPr>
          <w:fldChar w:fldCharType="end"/>
        </w:r>
      </w:hyperlink>
    </w:p>
    <w:p w:rsidR="00DC76B4" w:rsidRPr="00DC76B4" w:rsidRDefault="00A96DFA" w:rsidP="00FD6985">
      <w:pPr>
        <w:pStyle w:val="28"/>
        <w:tabs>
          <w:tab w:val="right" w:leader="dot" w:pos="8722"/>
        </w:tabs>
        <w:spacing w:line="276" w:lineRule="auto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1"/>
          <w:lang w:eastAsia="zh-CN"/>
        </w:rPr>
      </w:pPr>
      <w:hyperlink w:anchor="_Toc239347824" w:history="1">
        <w:r w:rsidR="00DC76B4" w:rsidRPr="00DC76B4">
          <w:rPr>
            <w:rStyle w:val="aff1"/>
            <w:noProof/>
            <w:sz w:val="21"/>
            <w:szCs w:val="21"/>
          </w:rPr>
          <w:t>1.4</w:t>
        </w:r>
        <w:r w:rsidR="00DC76B4" w:rsidRPr="00DC76B4">
          <w:rPr>
            <w:rStyle w:val="aff1"/>
            <w:rFonts w:hint="eastAsia"/>
            <w:noProof/>
            <w:sz w:val="21"/>
            <w:szCs w:val="21"/>
          </w:rPr>
          <w:t xml:space="preserve"> 产品功能</w:t>
        </w:r>
        <w:r w:rsidR="00DC76B4" w:rsidRPr="00DC76B4">
          <w:rPr>
            <w:noProof/>
            <w:webHidden/>
            <w:sz w:val="21"/>
            <w:szCs w:val="21"/>
          </w:rPr>
          <w:tab/>
        </w:r>
        <w:r w:rsidR="00DC76B4" w:rsidRPr="00DC76B4">
          <w:rPr>
            <w:noProof/>
            <w:webHidden/>
            <w:sz w:val="21"/>
            <w:szCs w:val="21"/>
          </w:rPr>
          <w:fldChar w:fldCharType="begin"/>
        </w:r>
        <w:r w:rsidR="00DC76B4" w:rsidRPr="00DC76B4">
          <w:rPr>
            <w:noProof/>
            <w:webHidden/>
            <w:sz w:val="21"/>
            <w:szCs w:val="21"/>
          </w:rPr>
          <w:instrText xml:space="preserve"> PAGEREF _Toc239347824 \h </w:instrText>
        </w:r>
        <w:r w:rsidR="00DC76B4" w:rsidRPr="00DC76B4">
          <w:rPr>
            <w:noProof/>
            <w:webHidden/>
            <w:sz w:val="21"/>
            <w:szCs w:val="21"/>
          </w:rPr>
        </w:r>
        <w:r w:rsidR="00DC76B4" w:rsidRPr="00DC76B4">
          <w:rPr>
            <w:noProof/>
            <w:webHidden/>
            <w:sz w:val="21"/>
            <w:szCs w:val="21"/>
          </w:rPr>
          <w:fldChar w:fldCharType="separate"/>
        </w:r>
        <w:r w:rsidR="00283EDE">
          <w:rPr>
            <w:noProof/>
            <w:webHidden/>
            <w:sz w:val="21"/>
            <w:szCs w:val="21"/>
          </w:rPr>
          <w:t>1</w:t>
        </w:r>
        <w:r w:rsidR="00DC76B4" w:rsidRPr="00DC76B4">
          <w:rPr>
            <w:noProof/>
            <w:webHidden/>
            <w:sz w:val="21"/>
            <w:szCs w:val="21"/>
          </w:rPr>
          <w:fldChar w:fldCharType="end"/>
        </w:r>
      </w:hyperlink>
    </w:p>
    <w:p w:rsidR="00DC76B4" w:rsidRPr="00DC76B4" w:rsidRDefault="00A96DFA" w:rsidP="00FD6985">
      <w:pPr>
        <w:pStyle w:val="13"/>
        <w:tabs>
          <w:tab w:val="right" w:leader="dot" w:pos="8722"/>
        </w:tabs>
        <w:spacing w:line="276" w:lineRule="auto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1"/>
          <w:lang w:eastAsia="zh-CN"/>
        </w:rPr>
      </w:pPr>
      <w:hyperlink w:anchor="_Toc239347825" w:history="1">
        <w:r w:rsidR="00DC76B4" w:rsidRPr="00DC76B4">
          <w:rPr>
            <w:rStyle w:val="aff1"/>
            <w:rFonts w:hint="eastAsia"/>
            <w:noProof/>
            <w:sz w:val="21"/>
            <w:szCs w:val="21"/>
          </w:rPr>
          <w:t>二 总体架构</w:t>
        </w:r>
        <w:r w:rsidR="00DC76B4" w:rsidRPr="00DC76B4">
          <w:rPr>
            <w:noProof/>
            <w:webHidden/>
            <w:sz w:val="21"/>
            <w:szCs w:val="21"/>
          </w:rPr>
          <w:tab/>
        </w:r>
        <w:r w:rsidR="00DC76B4" w:rsidRPr="00DC76B4">
          <w:rPr>
            <w:noProof/>
            <w:webHidden/>
            <w:sz w:val="21"/>
            <w:szCs w:val="21"/>
          </w:rPr>
          <w:fldChar w:fldCharType="begin"/>
        </w:r>
        <w:r w:rsidR="00DC76B4" w:rsidRPr="00DC76B4">
          <w:rPr>
            <w:noProof/>
            <w:webHidden/>
            <w:sz w:val="21"/>
            <w:szCs w:val="21"/>
          </w:rPr>
          <w:instrText xml:space="preserve"> PAGEREF _Toc239347825 \h </w:instrText>
        </w:r>
        <w:r w:rsidR="00DC76B4" w:rsidRPr="00DC76B4">
          <w:rPr>
            <w:noProof/>
            <w:webHidden/>
            <w:sz w:val="21"/>
            <w:szCs w:val="21"/>
          </w:rPr>
        </w:r>
        <w:r w:rsidR="00DC76B4" w:rsidRPr="00DC76B4">
          <w:rPr>
            <w:noProof/>
            <w:webHidden/>
            <w:sz w:val="21"/>
            <w:szCs w:val="21"/>
          </w:rPr>
          <w:fldChar w:fldCharType="separate"/>
        </w:r>
        <w:r w:rsidR="00283EDE">
          <w:rPr>
            <w:noProof/>
            <w:webHidden/>
            <w:sz w:val="21"/>
            <w:szCs w:val="21"/>
          </w:rPr>
          <w:t>3</w:t>
        </w:r>
        <w:r w:rsidR="00DC76B4" w:rsidRPr="00DC76B4">
          <w:rPr>
            <w:noProof/>
            <w:webHidden/>
            <w:sz w:val="21"/>
            <w:szCs w:val="21"/>
          </w:rPr>
          <w:fldChar w:fldCharType="end"/>
        </w:r>
      </w:hyperlink>
    </w:p>
    <w:p w:rsidR="00DC76B4" w:rsidRPr="00DC76B4" w:rsidRDefault="00A96DFA" w:rsidP="00FD6985">
      <w:pPr>
        <w:pStyle w:val="28"/>
        <w:tabs>
          <w:tab w:val="right" w:leader="dot" w:pos="8722"/>
        </w:tabs>
        <w:spacing w:line="276" w:lineRule="auto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1"/>
          <w:lang w:eastAsia="zh-CN"/>
        </w:rPr>
      </w:pPr>
      <w:hyperlink w:anchor="_Toc239347826" w:history="1">
        <w:r w:rsidR="00DC76B4" w:rsidRPr="00DC76B4">
          <w:rPr>
            <w:rStyle w:val="aff1"/>
            <w:noProof/>
            <w:sz w:val="21"/>
            <w:szCs w:val="21"/>
          </w:rPr>
          <w:t>2.1</w:t>
        </w:r>
        <w:r w:rsidR="00DC76B4" w:rsidRPr="00DC76B4">
          <w:rPr>
            <w:rStyle w:val="aff1"/>
            <w:rFonts w:hint="eastAsia"/>
            <w:noProof/>
            <w:sz w:val="21"/>
            <w:szCs w:val="21"/>
          </w:rPr>
          <w:t xml:space="preserve"> 分层设计</w:t>
        </w:r>
        <w:r w:rsidR="00DC76B4" w:rsidRPr="00DC76B4">
          <w:rPr>
            <w:noProof/>
            <w:webHidden/>
            <w:sz w:val="21"/>
            <w:szCs w:val="21"/>
          </w:rPr>
          <w:tab/>
        </w:r>
        <w:r w:rsidR="00DC76B4" w:rsidRPr="00DC76B4">
          <w:rPr>
            <w:noProof/>
            <w:webHidden/>
            <w:sz w:val="21"/>
            <w:szCs w:val="21"/>
          </w:rPr>
          <w:fldChar w:fldCharType="begin"/>
        </w:r>
        <w:r w:rsidR="00DC76B4" w:rsidRPr="00DC76B4">
          <w:rPr>
            <w:noProof/>
            <w:webHidden/>
            <w:sz w:val="21"/>
            <w:szCs w:val="21"/>
          </w:rPr>
          <w:instrText xml:space="preserve"> PAGEREF _Toc239347826 \h </w:instrText>
        </w:r>
        <w:r w:rsidR="00DC76B4" w:rsidRPr="00DC76B4">
          <w:rPr>
            <w:noProof/>
            <w:webHidden/>
            <w:sz w:val="21"/>
            <w:szCs w:val="21"/>
          </w:rPr>
        </w:r>
        <w:r w:rsidR="00DC76B4" w:rsidRPr="00DC76B4">
          <w:rPr>
            <w:noProof/>
            <w:webHidden/>
            <w:sz w:val="21"/>
            <w:szCs w:val="21"/>
          </w:rPr>
          <w:fldChar w:fldCharType="separate"/>
        </w:r>
        <w:r w:rsidR="00283EDE">
          <w:rPr>
            <w:noProof/>
            <w:webHidden/>
            <w:sz w:val="21"/>
            <w:szCs w:val="21"/>
          </w:rPr>
          <w:t>3</w:t>
        </w:r>
        <w:r w:rsidR="00DC76B4" w:rsidRPr="00DC76B4">
          <w:rPr>
            <w:noProof/>
            <w:webHidden/>
            <w:sz w:val="21"/>
            <w:szCs w:val="21"/>
          </w:rPr>
          <w:fldChar w:fldCharType="end"/>
        </w:r>
      </w:hyperlink>
    </w:p>
    <w:p w:rsidR="00DC76B4" w:rsidRPr="00DC76B4" w:rsidRDefault="00A96DFA" w:rsidP="00FD6985">
      <w:pPr>
        <w:pStyle w:val="28"/>
        <w:tabs>
          <w:tab w:val="right" w:leader="dot" w:pos="8722"/>
        </w:tabs>
        <w:spacing w:line="276" w:lineRule="auto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1"/>
          <w:lang w:eastAsia="zh-CN"/>
        </w:rPr>
      </w:pPr>
      <w:hyperlink w:anchor="_Toc239347827" w:history="1">
        <w:r w:rsidR="00DC76B4" w:rsidRPr="00DC76B4">
          <w:rPr>
            <w:rStyle w:val="aff1"/>
            <w:noProof/>
            <w:sz w:val="21"/>
            <w:szCs w:val="21"/>
          </w:rPr>
          <w:t>2.2</w:t>
        </w:r>
        <w:r w:rsidR="00DC76B4" w:rsidRPr="00DC76B4">
          <w:rPr>
            <w:rStyle w:val="aff1"/>
            <w:rFonts w:hint="eastAsia"/>
            <w:noProof/>
            <w:sz w:val="21"/>
            <w:szCs w:val="21"/>
            <w:lang w:eastAsia="zh-CN"/>
          </w:rPr>
          <w:t xml:space="preserve"> 技术栈</w:t>
        </w:r>
        <w:r w:rsidR="00DC76B4" w:rsidRPr="00DC76B4">
          <w:rPr>
            <w:noProof/>
            <w:webHidden/>
            <w:sz w:val="21"/>
            <w:szCs w:val="21"/>
          </w:rPr>
          <w:tab/>
        </w:r>
        <w:r w:rsidR="00DC76B4" w:rsidRPr="00DC76B4">
          <w:rPr>
            <w:noProof/>
            <w:webHidden/>
            <w:sz w:val="21"/>
            <w:szCs w:val="21"/>
          </w:rPr>
          <w:fldChar w:fldCharType="begin"/>
        </w:r>
        <w:r w:rsidR="00DC76B4" w:rsidRPr="00DC76B4">
          <w:rPr>
            <w:noProof/>
            <w:webHidden/>
            <w:sz w:val="21"/>
            <w:szCs w:val="21"/>
          </w:rPr>
          <w:instrText xml:space="preserve"> PAGEREF _Toc239347827 \h </w:instrText>
        </w:r>
        <w:r w:rsidR="00DC76B4" w:rsidRPr="00DC76B4">
          <w:rPr>
            <w:noProof/>
            <w:webHidden/>
            <w:sz w:val="21"/>
            <w:szCs w:val="21"/>
          </w:rPr>
        </w:r>
        <w:r w:rsidR="00DC76B4" w:rsidRPr="00DC76B4">
          <w:rPr>
            <w:noProof/>
            <w:webHidden/>
            <w:sz w:val="21"/>
            <w:szCs w:val="21"/>
          </w:rPr>
          <w:fldChar w:fldCharType="separate"/>
        </w:r>
        <w:r w:rsidR="00283EDE">
          <w:rPr>
            <w:noProof/>
            <w:webHidden/>
            <w:sz w:val="21"/>
            <w:szCs w:val="21"/>
          </w:rPr>
          <w:t>3</w:t>
        </w:r>
        <w:r w:rsidR="00DC76B4" w:rsidRPr="00DC76B4">
          <w:rPr>
            <w:noProof/>
            <w:webHidden/>
            <w:sz w:val="21"/>
            <w:szCs w:val="21"/>
          </w:rPr>
          <w:fldChar w:fldCharType="end"/>
        </w:r>
      </w:hyperlink>
    </w:p>
    <w:p w:rsidR="00DC76B4" w:rsidRPr="00DC76B4" w:rsidRDefault="00A96DFA" w:rsidP="00FD6985">
      <w:pPr>
        <w:pStyle w:val="28"/>
        <w:tabs>
          <w:tab w:val="right" w:leader="dot" w:pos="8722"/>
        </w:tabs>
        <w:spacing w:line="276" w:lineRule="auto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1"/>
          <w:lang w:eastAsia="zh-CN"/>
        </w:rPr>
      </w:pPr>
      <w:hyperlink w:anchor="_Toc239347828" w:history="1">
        <w:r w:rsidR="00DC76B4" w:rsidRPr="00DC76B4">
          <w:rPr>
            <w:rStyle w:val="aff1"/>
            <w:noProof/>
            <w:sz w:val="21"/>
            <w:szCs w:val="21"/>
          </w:rPr>
          <w:t>2.3</w:t>
        </w:r>
        <w:r w:rsidR="00DC76B4" w:rsidRPr="00DC76B4">
          <w:rPr>
            <w:rStyle w:val="aff1"/>
            <w:rFonts w:hint="eastAsia"/>
            <w:noProof/>
            <w:sz w:val="21"/>
            <w:szCs w:val="21"/>
          </w:rPr>
          <w:t xml:space="preserve"> 构建流水线</w:t>
        </w:r>
        <w:r w:rsidR="00DC76B4" w:rsidRPr="00DC76B4">
          <w:rPr>
            <w:noProof/>
            <w:webHidden/>
            <w:sz w:val="21"/>
            <w:szCs w:val="21"/>
          </w:rPr>
          <w:tab/>
        </w:r>
        <w:r w:rsidR="00DC76B4" w:rsidRPr="00DC76B4">
          <w:rPr>
            <w:noProof/>
            <w:webHidden/>
            <w:sz w:val="21"/>
            <w:szCs w:val="21"/>
          </w:rPr>
          <w:fldChar w:fldCharType="begin"/>
        </w:r>
        <w:r w:rsidR="00DC76B4" w:rsidRPr="00DC76B4">
          <w:rPr>
            <w:noProof/>
            <w:webHidden/>
            <w:sz w:val="21"/>
            <w:szCs w:val="21"/>
          </w:rPr>
          <w:instrText xml:space="preserve"> PAGEREF _Toc239347828 \h </w:instrText>
        </w:r>
        <w:r w:rsidR="00DC76B4" w:rsidRPr="00DC76B4">
          <w:rPr>
            <w:noProof/>
            <w:webHidden/>
            <w:sz w:val="21"/>
            <w:szCs w:val="21"/>
          </w:rPr>
        </w:r>
        <w:r w:rsidR="00DC76B4" w:rsidRPr="00DC76B4">
          <w:rPr>
            <w:noProof/>
            <w:webHidden/>
            <w:sz w:val="21"/>
            <w:szCs w:val="21"/>
          </w:rPr>
          <w:fldChar w:fldCharType="separate"/>
        </w:r>
        <w:r w:rsidR="00283EDE">
          <w:rPr>
            <w:noProof/>
            <w:webHidden/>
            <w:sz w:val="21"/>
            <w:szCs w:val="21"/>
          </w:rPr>
          <w:t>4</w:t>
        </w:r>
        <w:r w:rsidR="00DC76B4" w:rsidRPr="00DC76B4">
          <w:rPr>
            <w:noProof/>
            <w:webHidden/>
            <w:sz w:val="21"/>
            <w:szCs w:val="21"/>
          </w:rPr>
          <w:fldChar w:fldCharType="end"/>
        </w:r>
      </w:hyperlink>
    </w:p>
    <w:p w:rsidR="00DC76B4" w:rsidRPr="00DC76B4" w:rsidRDefault="00A96DFA" w:rsidP="00FD6985">
      <w:pPr>
        <w:pStyle w:val="28"/>
        <w:tabs>
          <w:tab w:val="right" w:leader="dot" w:pos="8722"/>
        </w:tabs>
        <w:spacing w:line="276" w:lineRule="auto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1"/>
          <w:lang w:eastAsia="zh-CN"/>
        </w:rPr>
      </w:pPr>
      <w:hyperlink w:anchor="_Toc239347829" w:history="1">
        <w:r w:rsidR="00DC76B4" w:rsidRPr="00DC76B4">
          <w:rPr>
            <w:rStyle w:val="aff1"/>
            <w:noProof/>
            <w:sz w:val="21"/>
            <w:szCs w:val="21"/>
          </w:rPr>
          <w:t>2.4</w:t>
        </w:r>
        <w:r w:rsidR="00DC76B4" w:rsidRPr="00DC76B4">
          <w:rPr>
            <w:rStyle w:val="aff1"/>
            <w:rFonts w:hint="eastAsia"/>
            <w:noProof/>
            <w:sz w:val="21"/>
            <w:szCs w:val="21"/>
          </w:rPr>
          <w:t xml:space="preserve"> 支持平台</w:t>
        </w:r>
        <w:r w:rsidR="00DC76B4" w:rsidRPr="00DC76B4">
          <w:rPr>
            <w:noProof/>
            <w:webHidden/>
            <w:sz w:val="21"/>
            <w:szCs w:val="21"/>
          </w:rPr>
          <w:tab/>
        </w:r>
        <w:r w:rsidR="00DC76B4" w:rsidRPr="00DC76B4">
          <w:rPr>
            <w:noProof/>
            <w:webHidden/>
            <w:sz w:val="21"/>
            <w:szCs w:val="21"/>
          </w:rPr>
          <w:fldChar w:fldCharType="begin"/>
        </w:r>
        <w:r w:rsidR="00DC76B4" w:rsidRPr="00DC76B4">
          <w:rPr>
            <w:noProof/>
            <w:webHidden/>
            <w:sz w:val="21"/>
            <w:szCs w:val="21"/>
          </w:rPr>
          <w:instrText xml:space="preserve"> PAGEREF _Toc239347829 \h </w:instrText>
        </w:r>
        <w:r w:rsidR="00DC76B4" w:rsidRPr="00DC76B4">
          <w:rPr>
            <w:noProof/>
            <w:webHidden/>
            <w:sz w:val="21"/>
            <w:szCs w:val="21"/>
          </w:rPr>
        </w:r>
        <w:r w:rsidR="00DC76B4" w:rsidRPr="00DC76B4">
          <w:rPr>
            <w:noProof/>
            <w:webHidden/>
            <w:sz w:val="21"/>
            <w:szCs w:val="21"/>
          </w:rPr>
          <w:fldChar w:fldCharType="separate"/>
        </w:r>
        <w:r w:rsidR="00283EDE">
          <w:rPr>
            <w:noProof/>
            <w:webHidden/>
            <w:sz w:val="21"/>
            <w:szCs w:val="21"/>
          </w:rPr>
          <w:t>4</w:t>
        </w:r>
        <w:r w:rsidR="00DC76B4" w:rsidRPr="00DC76B4">
          <w:rPr>
            <w:noProof/>
            <w:webHidden/>
            <w:sz w:val="21"/>
            <w:szCs w:val="21"/>
          </w:rPr>
          <w:fldChar w:fldCharType="end"/>
        </w:r>
      </w:hyperlink>
    </w:p>
    <w:p w:rsidR="00DC76B4" w:rsidRPr="00DC76B4" w:rsidRDefault="00A96DFA" w:rsidP="00FD6985">
      <w:pPr>
        <w:pStyle w:val="28"/>
        <w:tabs>
          <w:tab w:val="right" w:leader="dot" w:pos="8722"/>
        </w:tabs>
        <w:spacing w:line="276" w:lineRule="auto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1"/>
          <w:lang w:eastAsia="zh-CN"/>
        </w:rPr>
      </w:pPr>
      <w:hyperlink w:anchor="_Toc239347830" w:history="1">
        <w:r w:rsidR="00DC76B4" w:rsidRPr="00DC76B4">
          <w:rPr>
            <w:rStyle w:val="aff1"/>
            <w:noProof/>
            <w:sz w:val="21"/>
            <w:szCs w:val="21"/>
          </w:rPr>
          <w:t>2.5</w:t>
        </w:r>
        <w:r w:rsidR="00DC76B4" w:rsidRPr="00DC76B4">
          <w:rPr>
            <w:rStyle w:val="aff1"/>
            <w:rFonts w:hint="eastAsia"/>
            <w:noProof/>
            <w:sz w:val="21"/>
            <w:szCs w:val="21"/>
          </w:rPr>
          <w:t xml:space="preserve"> 数据库适配矩阵</w:t>
        </w:r>
        <w:r w:rsidR="00DC76B4" w:rsidRPr="00DC76B4">
          <w:rPr>
            <w:noProof/>
            <w:webHidden/>
            <w:sz w:val="21"/>
            <w:szCs w:val="21"/>
          </w:rPr>
          <w:tab/>
        </w:r>
        <w:r w:rsidR="00DC76B4" w:rsidRPr="00DC76B4">
          <w:rPr>
            <w:noProof/>
            <w:webHidden/>
            <w:sz w:val="21"/>
            <w:szCs w:val="21"/>
          </w:rPr>
          <w:fldChar w:fldCharType="begin"/>
        </w:r>
        <w:r w:rsidR="00DC76B4" w:rsidRPr="00DC76B4">
          <w:rPr>
            <w:noProof/>
            <w:webHidden/>
            <w:sz w:val="21"/>
            <w:szCs w:val="21"/>
          </w:rPr>
          <w:instrText xml:space="preserve"> PAGEREF _Toc239347830 \h </w:instrText>
        </w:r>
        <w:r w:rsidR="00DC76B4" w:rsidRPr="00DC76B4">
          <w:rPr>
            <w:noProof/>
            <w:webHidden/>
            <w:sz w:val="21"/>
            <w:szCs w:val="21"/>
          </w:rPr>
        </w:r>
        <w:r w:rsidR="00DC76B4" w:rsidRPr="00DC76B4">
          <w:rPr>
            <w:noProof/>
            <w:webHidden/>
            <w:sz w:val="21"/>
            <w:szCs w:val="21"/>
          </w:rPr>
          <w:fldChar w:fldCharType="separate"/>
        </w:r>
        <w:r w:rsidR="00283EDE">
          <w:rPr>
            <w:noProof/>
            <w:webHidden/>
            <w:sz w:val="21"/>
            <w:szCs w:val="21"/>
          </w:rPr>
          <w:t>5</w:t>
        </w:r>
        <w:r w:rsidR="00DC76B4" w:rsidRPr="00DC76B4">
          <w:rPr>
            <w:noProof/>
            <w:webHidden/>
            <w:sz w:val="21"/>
            <w:szCs w:val="21"/>
          </w:rPr>
          <w:fldChar w:fldCharType="end"/>
        </w:r>
      </w:hyperlink>
    </w:p>
    <w:p w:rsidR="00DC76B4" w:rsidRPr="00DC76B4" w:rsidRDefault="00A96DFA" w:rsidP="00FD6985">
      <w:pPr>
        <w:pStyle w:val="13"/>
        <w:tabs>
          <w:tab w:val="right" w:leader="dot" w:pos="8722"/>
        </w:tabs>
        <w:spacing w:line="276" w:lineRule="auto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1"/>
          <w:lang w:eastAsia="zh-CN"/>
        </w:rPr>
      </w:pPr>
      <w:hyperlink w:anchor="_Toc239347831" w:history="1">
        <w:r w:rsidR="00DC76B4" w:rsidRPr="00DC76B4">
          <w:rPr>
            <w:rStyle w:val="aff1"/>
            <w:rFonts w:hint="eastAsia"/>
            <w:noProof/>
            <w:sz w:val="21"/>
            <w:szCs w:val="21"/>
          </w:rPr>
          <w:t>三 核心功能</w:t>
        </w:r>
        <w:r w:rsidR="00DC76B4" w:rsidRPr="00DC76B4">
          <w:rPr>
            <w:noProof/>
            <w:webHidden/>
            <w:sz w:val="21"/>
            <w:szCs w:val="21"/>
          </w:rPr>
          <w:tab/>
        </w:r>
        <w:r w:rsidR="00DC76B4" w:rsidRPr="00DC76B4">
          <w:rPr>
            <w:noProof/>
            <w:webHidden/>
            <w:sz w:val="21"/>
            <w:szCs w:val="21"/>
          </w:rPr>
          <w:fldChar w:fldCharType="begin"/>
        </w:r>
        <w:r w:rsidR="00DC76B4" w:rsidRPr="00DC76B4">
          <w:rPr>
            <w:noProof/>
            <w:webHidden/>
            <w:sz w:val="21"/>
            <w:szCs w:val="21"/>
          </w:rPr>
          <w:instrText xml:space="preserve"> PAGEREF _Toc239347831 \h </w:instrText>
        </w:r>
        <w:r w:rsidR="00DC76B4" w:rsidRPr="00DC76B4">
          <w:rPr>
            <w:noProof/>
            <w:webHidden/>
            <w:sz w:val="21"/>
            <w:szCs w:val="21"/>
          </w:rPr>
        </w:r>
        <w:r w:rsidR="00DC76B4" w:rsidRPr="00DC76B4">
          <w:rPr>
            <w:noProof/>
            <w:webHidden/>
            <w:sz w:val="21"/>
            <w:szCs w:val="21"/>
          </w:rPr>
          <w:fldChar w:fldCharType="separate"/>
        </w:r>
        <w:r w:rsidR="00283EDE">
          <w:rPr>
            <w:noProof/>
            <w:webHidden/>
            <w:sz w:val="21"/>
            <w:szCs w:val="21"/>
          </w:rPr>
          <w:t>5</w:t>
        </w:r>
        <w:r w:rsidR="00DC76B4" w:rsidRPr="00DC76B4">
          <w:rPr>
            <w:noProof/>
            <w:webHidden/>
            <w:sz w:val="21"/>
            <w:szCs w:val="21"/>
          </w:rPr>
          <w:fldChar w:fldCharType="end"/>
        </w:r>
      </w:hyperlink>
    </w:p>
    <w:p w:rsidR="00DC76B4" w:rsidRPr="00DC76B4" w:rsidRDefault="00A96DFA" w:rsidP="00FD6985">
      <w:pPr>
        <w:pStyle w:val="28"/>
        <w:tabs>
          <w:tab w:val="right" w:leader="dot" w:pos="8722"/>
        </w:tabs>
        <w:spacing w:line="276" w:lineRule="auto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1"/>
          <w:lang w:eastAsia="zh-CN"/>
        </w:rPr>
      </w:pPr>
      <w:hyperlink w:anchor="_Toc239347832" w:history="1">
        <w:r w:rsidR="00DC76B4" w:rsidRPr="00DC76B4">
          <w:rPr>
            <w:rStyle w:val="aff1"/>
            <w:noProof/>
            <w:sz w:val="21"/>
            <w:szCs w:val="21"/>
          </w:rPr>
          <w:t>3.1</w:t>
        </w:r>
        <w:r w:rsidR="00DC76B4" w:rsidRPr="00DC76B4">
          <w:rPr>
            <w:rStyle w:val="aff1"/>
            <w:rFonts w:hint="eastAsia"/>
            <w:noProof/>
            <w:sz w:val="21"/>
            <w:szCs w:val="21"/>
          </w:rPr>
          <w:t xml:space="preserve"> 数据库远程安装</w:t>
        </w:r>
        <w:r w:rsidR="00DC76B4" w:rsidRPr="00DC76B4">
          <w:rPr>
            <w:rStyle w:val="aff1"/>
            <w:noProof/>
            <w:sz w:val="21"/>
            <w:szCs w:val="21"/>
          </w:rPr>
          <w:t xml:space="preserve"> / </w:t>
        </w:r>
        <w:r w:rsidR="00DC76B4" w:rsidRPr="00DC76B4">
          <w:rPr>
            <w:rStyle w:val="aff1"/>
            <w:rFonts w:hint="eastAsia"/>
            <w:noProof/>
            <w:sz w:val="21"/>
            <w:szCs w:val="21"/>
          </w:rPr>
          <w:t>卸载</w:t>
        </w:r>
        <w:r w:rsidR="00DC76B4" w:rsidRPr="00DC76B4">
          <w:rPr>
            <w:noProof/>
            <w:webHidden/>
            <w:sz w:val="21"/>
            <w:szCs w:val="21"/>
          </w:rPr>
          <w:tab/>
        </w:r>
        <w:r w:rsidR="00DC76B4" w:rsidRPr="00DC76B4">
          <w:rPr>
            <w:noProof/>
            <w:webHidden/>
            <w:sz w:val="21"/>
            <w:szCs w:val="21"/>
          </w:rPr>
          <w:fldChar w:fldCharType="begin"/>
        </w:r>
        <w:r w:rsidR="00DC76B4" w:rsidRPr="00DC76B4">
          <w:rPr>
            <w:noProof/>
            <w:webHidden/>
            <w:sz w:val="21"/>
            <w:szCs w:val="21"/>
          </w:rPr>
          <w:instrText xml:space="preserve"> PAGEREF _Toc239347832 \h </w:instrText>
        </w:r>
        <w:r w:rsidR="00DC76B4" w:rsidRPr="00DC76B4">
          <w:rPr>
            <w:noProof/>
            <w:webHidden/>
            <w:sz w:val="21"/>
            <w:szCs w:val="21"/>
          </w:rPr>
        </w:r>
        <w:r w:rsidR="00DC76B4" w:rsidRPr="00DC76B4">
          <w:rPr>
            <w:noProof/>
            <w:webHidden/>
            <w:sz w:val="21"/>
            <w:szCs w:val="21"/>
          </w:rPr>
          <w:fldChar w:fldCharType="separate"/>
        </w:r>
        <w:r w:rsidR="00283EDE">
          <w:rPr>
            <w:noProof/>
            <w:webHidden/>
            <w:sz w:val="21"/>
            <w:szCs w:val="21"/>
          </w:rPr>
          <w:t>5</w:t>
        </w:r>
        <w:r w:rsidR="00DC76B4" w:rsidRPr="00DC76B4">
          <w:rPr>
            <w:noProof/>
            <w:webHidden/>
            <w:sz w:val="21"/>
            <w:szCs w:val="21"/>
          </w:rPr>
          <w:fldChar w:fldCharType="end"/>
        </w:r>
      </w:hyperlink>
    </w:p>
    <w:p w:rsidR="00DC76B4" w:rsidRPr="00DC76B4" w:rsidRDefault="00A96DFA" w:rsidP="00FD6985">
      <w:pPr>
        <w:pStyle w:val="28"/>
        <w:tabs>
          <w:tab w:val="right" w:leader="dot" w:pos="8722"/>
        </w:tabs>
        <w:spacing w:line="276" w:lineRule="auto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1"/>
          <w:lang w:eastAsia="zh-CN"/>
        </w:rPr>
      </w:pPr>
      <w:hyperlink w:anchor="_Toc239347833" w:history="1">
        <w:r w:rsidR="00DC76B4" w:rsidRPr="00DC76B4">
          <w:rPr>
            <w:rStyle w:val="aff1"/>
            <w:noProof/>
            <w:sz w:val="21"/>
            <w:szCs w:val="21"/>
          </w:rPr>
          <w:t xml:space="preserve">3.2 SQL </w:t>
        </w:r>
        <w:r w:rsidR="00DC76B4" w:rsidRPr="00DC76B4">
          <w:rPr>
            <w:rStyle w:val="aff1"/>
            <w:rFonts w:hint="eastAsia"/>
            <w:noProof/>
            <w:sz w:val="21"/>
            <w:szCs w:val="21"/>
          </w:rPr>
          <w:t>工作台</w:t>
        </w:r>
        <w:r w:rsidR="00DC76B4" w:rsidRPr="00DC76B4">
          <w:rPr>
            <w:noProof/>
            <w:webHidden/>
            <w:sz w:val="21"/>
            <w:szCs w:val="21"/>
          </w:rPr>
          <w:tab/>
        </w:r>
        <w:r w:rsidR="00DC76B4" w:rsidRPr="00DC76B4">
          <w:rPr>
            <w:noProof/>
            <w:webHidden/>
            <w:sz w:val="21"/>
            <w:szCs w:val="21"/>
          </w:rPr>
          <w:fldChar w:fldCharType="begin"/>
        </w:r>
        <w:r w:rsidR="00DC76B4" w:rsidRPr="00DC76B4">
          <w:rPr>
            <w:noProof/>
            <w:webHidden/>
            <w:sz w:val="21"/>
            <w:szCs w:val="21"/>
          </w:rPr>
          <w:instrText xml:space="preserve"> PAGEREF _Toc239347833 \h </w:instrText>
        </w:r>
        <w:r w:rsidR="00DC76B4" w:rsidRPr="00DC76B4">
          <w:rPr>
            <w:noProof/>
            <w:webHidden/>
            <w:sz w:val="21"/>
            <w:szCs w:val="21"/>
          </w:rPr>
        </w:r>
        <w:r w:rsidR="00DC76B4" w:rsidRPr="00DC76B4">
          <w:rPr>
            <w:noProof/>
            <w:webHidden/>
            <w:sz w:val="21"/>
            <w:szCs w:val="21"/>
          </w:rPr>
          <w:fldChar w:fldCharType="separate"/>
        </w:r>
        <w:r w:rsidR="00283EDE">
          <w:rPr>
            <w:noProof/>
            <w:webHidden/>
            <w:sz w:val="21"/>
            <w:szCs w:val="21"/>
          </w:rPr>
          <w:t>6</w:t>
        </w:r>
        <w:r w:rsidR="00DC76B4" w:rsidRPr="00DC76B4">
          <w:rPr>
            <w:noProof/>
            <w:webHidden/>
            <w:sz w:val="21"/>
            <w:szCs w:val="21"/>
          </w:rPr>
          <w:fldChar w:fldCharType="end"/>
        </w:r>
      </w:hyperlink>
    </w:p>
    <w:p w:rsidR="00DC76B4" w:rsidRPr="00DC76B4" w:rsidRDefault="00A96DFA" w:rsidP="00FD6985">
      <w:pPr>
        <w:pStyle w:val="28"/>
        <w:tabs>
          <w:tab w:val="right" w:leader="dot" w:pos="8722"/>
        </w:tabs>
        <w:spacing w:line="276" w:lineRule="auto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1"/>
          <w:lang w:eastAsia="zh-CN"/>
        </w:rPr>
      </w:pPr>
      <w:hyperlink w:anchor="_Toc239347834" w:history="1">
        <w:r w:rsidR="00DC76B4" w:rsidRPr="00DC76B4">
          <w:rPr>
            <w:rStyle w:val="aff1"/>
            <w:noProof/>
            <w:sz w:val="21"/>
            <w:szCs w:val="21"/>
          </w:rPr>
          <w:t>3.3</w:t>
        </w:r>
        <w:r w:rsidR="00DC76B4" w:rsidRPr="00DC76B4">
          <w:rPr>
            <w:rStyle w:val="aff1"/>
            <w:rFonts w:hint="eastAsia"/>
            <w:noProof/>
            <w:sz w:val="21"/>
            <w:szCs w:val="21"/>
          </w:rPr>
          <w:t xml:space="preserve"> 实例管理</w:t>
        </w:r>
        <w:r w:rsidR="00DC76B4" w:rsidRPr="00DC76B4">
          <w:rPr>
            <w:noProof/>
            <w:webHidden/>
            <w:sz w:val="21"/>
            <w:szCs w:val="21"/>
          </w:rPr>
          <w:tab/>
        </w:r>
        <w:r w:rsidR="00DC76B4" w:rsidRPr="00DC76B4">
          <w:rPr>
            <w:noProof/>
            <w:webHidden/>
            <w:sz w:val="21"/>
            <w:szCs w:val="21"/>
          </w:rPr>
          <w:fldChar w:fldCharType="begin"/>
        </w:r>
        <w:r w:rsidR="00DC76B4" w:rsidRPr="00DC76B4">
          <w:rPr>
            <w:noProof/>
            <w:webHidden/>
            <w:sz w:val="21"/>
            <w:szCs w:val="21"/>
          </w:rPr>
          <w:instrText xml:space="preserve"> PAGEREF _Toc239347834 \h </w:instrText>
        </w:r>
        <w:r w:rsidR="00DC76B4" w:rsidRPr="00DC76B4">
          <w:rPr>
            <w:noProof/>
            <w:webHidden/>
            <w:sz w:val="21"/>
            <w:szCs w:val="21"/>
          </w:rPr>
        </w:r>
        <w:r w:rsidR="00DC76B4" w:rsidRPr="00DC76B4">
          <w:rPr>
            <w:noProof/>
            <w:webHidden/>
            <w:sz w:val="21"/>
            <w:szCs w:val="21"/>
          </w:rPr>
          <w:fldChar w:fldCharType="separate"/>
        </w:r>
        <w:r w:rsidR="00283EDE">
          <w:rPr>
            <w:noProof/>
            <w:webHidden/>
            <w:sz w:val="21"/>
            <w:szCs w:val="21"/>
          </w:rPr>
          <w:t>7</w:t>
        </w:r>
        <w:r w:rsidR="00DC76B4" w:rsidRPr="00DC76B4">
          <w:rPr>
            <w:noProof/>
            <w:webHidden/>
            <w:sz w:val="21"/>
            <w:szCs w:val="21"/>
          </w:rPr>
          <w:fldChar w:fldCharType="end"/>
        </w:r>
      </w:hyperlink>
    </w:p>
    <w:p w:rsidR="00DC76B4" w:rsidRPr="00DC76B4" w:rsidRDefault="00A96DFA" w:rsidP="00FD6985">
      <w:pPr>
        <w:pStyle w:val="28"/>
        <w:tabs>
          <w:tab w:val="right" w:leader="dot" w:pos="8722"/>
        </w:tabs>
        <w:spacing w:line="276" w:lineRule="auto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1"/>
          <w:lang w:eastAsia="zh-CN"/>
        </w:rPr>
      </w:pPr>
      <w:hyperlink w:anchor="_Toc239347835" w:history="1">
        <w:r w:rsidR="00DC76B4" w:rsidRPr="00DC76B4">
          <w:rPr>
            <w:rStyle w:val="aff1"/>
            <w:noProof/>
            <w:sz w:val="21"/>
            <w:szCs w:val="21"/>
          </w:rPr>
          <w:t>3.4</w:t>
        </w:r>
        <w:r w:rsidR="00DC76B4" w:rsidRPr="00DC76B4">
          <w:rPr>
            <w:rStyle w:val="aff1"/>
            <w:rFonts w:hint="eastAsia"/>
            <w:noProof/>
            <w:sz w:val="21"/>
            <w:szCs w:val="21"/>
          </w:rPr>
          <w:t xml:space="preserve"> 终端与文件传输</w:t>
        </w:r>
        <w:r w:rsidR="00DC76B4" w:rsidRPr="00DC76B4">
          <w:rPr>
            <w:noProof/>
            <w:webHidden/>
            <w:sz w:val="21"/>
            <w:szCs w:val="21"/>
          </w:rPr>
          <w:tab/>
        </w:r>
        <w:r w:rsidR="00DC76B4" w:rsidRPr="00DC76B4">
          <w:rPr>
            <w:noProof/>
            <w:webHidden/>
            <w:sz w:val="21"/>
            <w:szCs w:val="21"/>
          </w:rPr>
          <w:fldChar w:fldCharType="begin"/>
        </w:r>
        <w:r w:rsidR="00DC76B4" w:rsidRPr="00DC76B4">
          <w:rPr>
            <w:noProof/>
            <w:webHidden/>
            <w:sz w:val="21"/>
            <w:szCs w:val="21"/>
          </w:rPr>
          <w:instrText xml:space="preserve"> PAGEREF _Toc239347835 \h </w:instrText>
        </w:r>
        <w:r w:rsidR="00DC76B4" w:rsidRPr="00DC76B4">
          <w:rPr>
            <w:noProof/>
            <w:webHidden/>
            <w:sz w:val="21"/>
            <w:szCs w:val="21"/>
          </w:rPr>
        </w:r>
        <w:r w:rsidR="00DC76B4" w:rsidRPr="00DC76B4">
          <w:rPr>
            <w:noProof/>
            <w:webHidden/>
            <w:sz w:val="21"/>
            <w:szCs w:val="21"/>
          </w:rPr>
          <w:fldChar w:fldCharType="separate"/>
        </w:r>
        <w:r w:rsidR="00283EDE">
          <w:rPr>
            <w:noProof/>
            <w:webHidden/>
            <w:sz w:val="21"/>
            <w:szCs w:val="21"/>
          </w:rPr>
          <w:t>8</w:t>
        </w:r>
        <w:r w:rsidR="00DC76B4" w:rsidRPr="00DC76B4">
          <w:rPr>
            <w:noProof/>
            <w:webHidden/>
            <w:sz w:val="21"/>
            <w:szCs w:val="21"/>
          </w:rPr>
          <w:fldChar w:fldCharType="end"/>
        </w:r>
      </w:hyperlink>
    </w:p>
    <w:p w:rsidR="00DC76B4" w:rsidRPr="00DC76B4" w:rsidRDefault="00A96DFA" w:rsidP="00FD6985">
      <w:pPr>
        <w:pStyle w:val="28"/>
        <w:tabs>
          <w:tab w:val="right" w:leader="dot" w:pos="8722"/>
        </w:tabs>
        <w:spacing w:line="276" w:lineRule="auto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1"/>
          <w:lang w:eastAsia="zh-CN"/>
        </w:rPr>
      </w:pPr>
      <w:hyperlink w:anchor="_Toc239347836" w:history="1">
        <w:r w:rsidR="00DC76B4" w:rsidRPr="00DC76B4">
          <w:rPr>
            <w:rStyle w:val="aff1"/>
            <w:noProof/>
            <w:sz w:val="21"/>
            <w:szCs w:val="21"/>
          </w:rPr>
          <w:t>3.5</w:t>
        </w:r>
        <w:r w:rsidR="00DC76B4" w:rsidRPr="00DC76B4">
          <w:rPr>
            <w:rStyle w:val="aff1"/>
            <w:rFonts w:hint="eastAsia"/>
            <w:noProof/>
            <w:sz w:val="21"/>
            <w:szCs w:val="21"/>
          </w:rPr>
          <w:t xml:space="preserve"> 数据迁移</w:t>
        </w:r>
        <w:r w:rsidR="00DC76B4" w:rsidRPr="00DC76B4">
          <w:rPr>
            <w:noProof/>
            <w:webHidden/>
            <w:sz w:val="21"/>
            <w:szCs w:val="21"/>
          </w:rPr>
          <w:tab/>
        </w:r>
        <w:r w:rsidR="00DC76B4" w:rsidRPr="00DC76B4">
          <w:rPr>
            <w:noProof/>
            <w:webHidden/>
            <w:sz w:val="21"/>
            <w:szCs w:val="21"/>
          </w:rPr>
          <w:fldChar w:fldCharType="begin"/>
        </w:r>
        <w:r w:rsidR="00DC76B4" w:rsidRPr="00DC76B4">
          <w:rPr>
            <w:noProof/>
            <w:webHidden/>
            <w:sz w:val="21"/>
            <w:szCs w:val="21"/>
          </w:rPr>
          <w:instrText xml:space="preserve"> PAGEREF _Toc239347836 \h </w:instrText>
        </w:r>
        <w:r w:rsidR="00DC76B4" w:rsidRPr="00DC76B4">
          <w:rPr>
            <w:noProof/>
            <w:webHidden/>
            <w:sz w:val="21"/>
            <w:szCs w:val="21"/>
          </w:rPr>
        </w:r>
        <w:r w:rsidR="00DC76B4" w:rsidRPr="00DC76B4">
          <w:rPr>
            <w:noProof/>
            <w:webHidden/>
            <w:sz w:val="21"/>
            <w:szCs w:val="21"/>
          </w:rPr>
          <w:fldChar w:fldCharType="separate"/>
        </w:r>
        <w:r w:rsidR="00283EDE">
          <w:rPr>
            <w:noProof/>
            <w:webHidden/>
            <w:sz w:val="21"/>
            <w:szCs w:val="21"/>
          </w:rPr>
          <w:t>8</w:t>
        </w:r>
        <w:r w:rsidR="00DC76B4" w:rsidRPr="00DC76B4">
          <w:rPr>
            <w:noProof/>
            <w:webHidden/>
            <w:sz w:val="21"/>
            <w:szCs w:val="21"/>
          </w:rPr>
          <w:fldChar w:fldCharType="end"/>
        </w:r>
      </w:hyperlink>
    </w:p>
    <w:p w:rsidR="00DC76B4" w:rsidRPr="00DC76B4" w:rsidRDefault="00A96DFA" w:rsidP="00FD6985">
      <w:pPr>
        <w:pStyle w:val="28"/>
        <w:tabs>
          <w:tab w:val="right" w:leader="dot" w:pos="8722"/>
        </w:tabs>
        <w:spacing w:line="276" w:lineRule="auto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1"/>
          <w:lang w:eastAsia="zh-CN"/>
        </w:rPr>
      </w:pPr>
      <w:hyperlink w:anchor="_Toc239347837" w:history="1">
        <w:r w:rsidR="00DC76B4" w:rsidRPr="00DC76B4">
          <w:rPr>
            <w:rStyle w:val="aff1"/>
            <w:noProof/>
            <w:sz w:val="21"/>
            <w:szCs w:val="21"/>
          </w:rPr>
          <w:t>3.6</w:t>
        </w:r>
        <w:r w:rsidR="00DC76B4" w:rsidRPr="00DC76B4">
          <w:rPr>
            <w:rStyle w:val="aff1"/>
            <w:rFonts w:hint="eastAsia"/>
            <w:noProof/>
            <w:sz w:val="21"/>
            <w:szCs w:val="21"/>
          </w:rPr>
          <w:t xml:space="preserve"> 知识库与</w:t>
        </w:r>
        <w:r w:rsidR="00DC76B4" w:rsidRPr="00DC76B4">
          <w:rPr>
            <w:rStyle w:val="aff1"/>
            <w:noProof/>
            <w:sz w:val="21"/>
            <w:szCs w:val="21"/>
          </w:rPr>
          <w:t xml:space="preserve"> AI </w:t>
        </w:r>
        <w:r w:rsidR="00DC76B4" w:rsidRPr="00DC76B4">
          <w:rPr>
            <w:rStyle w:val="aff1"/>
            <w:rFonts w:hint="eastAsia"/>
            <w:noProof/>
            <w:sz w:val="21"/>
            <w:szCs w:val="21"/>
          </w:rPr>
          <w:t>助手</w:t>
        </w:r>
        <w:r w:rsidR="00DC76B4" w:rsidRPr="00DC76B4">
          <w:rPr>
            <w:noProof/>
            <w:webHidden/>
            <w:sz w:val="21"/>
            <w:szCs w:val="21"/>
          </w:rPr>
          <w:tab/>
        </w:r>
        <w:r w:rsidR="00DC76B4" w:rsidRPr="00DC76B4">
          <w:rPr>
            <w:noProof/>
            <w:webHidden/>
            <w:sz w:val="21"/>
            <w:szCs w:val="21"/>
          </w:rPr>
          <w:fldChar w:fldCharType="begin"/>
        </w:r>
        <w:r w:rsidR="00DC76B4" w:rsidRPr="00DC76B4">
          <w:rPr>
            <w:noProof/>
            <w:webHidden/>
            <w:sz w:val="21"/>
            <w:szCs w:val="21"/>
          </w:rPr>
          <w:instrText xml:space="preserve"> PAGEREF _Toc239347837 \h </w:instrText>
        </w:r>
        <w:r w:rsidR="00DC76B4" w:rsidRPr="00DC76B4">
          <w:rPr>
            <w:noProof/>
            <w:webHidden/>
            <w:sz w:val="21"/>
            <w:szCs w:val="21"/>
          </w:rPr>
        </w:r>
        <w:r w:rsidR="00DC76B4" w:rsidRPr="00DC76B4">
          <w:rPr>
            <w:noProof/>
            <w:webHidden/>
            <w:sz w:val="21"/>
            <w:szCs w:val="21"/>
          </w:rPr>
          <w:fldChar w:fldCharType="separate"/>
        </w:r>
        <w:r w:rsidR="00283EDE">
          <w:rPr>
            <w:noProof/>
            <w:webHidden/>
            <w:sz w:val="21"/>
            <w:szCs w:val="21"/>
          </w:rPr>
          <w:t>9</w:t>
        </w:r>
        <w:r w:rsidR="00DC76B4" w:rsidRPr="00DC76B4">
          <w:rPr>
            <w:noProof/>
            <w:webHidden/>
            <w:sz w:val="21"/>
            <w:szCs w:val="21"/>
          </w:rPr>
          <w:fldChar w:fldCharType="end"/>
        </w:r>
      </w:hyperlink>
    </w:p>
    <w:p w:rsidR="00DC76B4" w:rsidRPr="00DC76B4" w:rsidRDefault="00A96DFA" w:rsidP="00FD6985">
      <w:pPr>
        <w:pStyle w:val="13"/>
        <w:tabs>
          <w:tab w:val="right" w:leader="dot" w:pos="8722"/>
        </w:tabs>
        <w:spacing w:line="276" w:lineRule="auto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1"/>
          <w:lang w:eastAsia="zh-CN"/>
        </w:rPr>
      </w:pPr>
      <w:hyperlink w:anchor="_Toc239347838" w:history="1">
        <w:r w:rsidR="00DC76B4" w:rsidRPr="00DC76B4">
          <w:rPr>
            <w:rStyle w:val="aff1"/>
            <w:rFonts w:hint="eastAsia"/>
            <w:noProof/>
            <w:sz w:val="21"/>
            <w:szCs w:val="21"/>
          </w:rPr>
          <w:t>四 版本演进与展望</w:t>
        </w:r>
        <w:r w:rsidR="00DC76B4" w:rsidRPr="00DC76B4">
          <w:rPr>
            <w:noProof/>
            <w:webHidden/>
            <w:sz w:val="21"/>
            <w:szCs w:val="21"/>
          </w:rPr>
          <w:tab/>
        </w:r>
        <w:r w:rsidR="00DC76B4" w:rsidRPr="00DC76B4">
          <w:rPr>
            <w:noProof/>
            <w:webHidden/>
            <w:sz w:val="21"/>
            <w:szCs w:val="21"/>
          </w:rPr>
          <w:fldChar w:fldCharType="begin"/>
        </w:r>
        <w:r w:rsidR="00DC76B4" w:rsidRPr="00DC76B4">
          <w:rPr>
            <w:noProof/>
            <w:webHidden/>
            <w:sz w:val="21"/>
            <w:szCs w:val="21"/>
          </w:rPr>
          <w:instrText xml:space="preserve"> PAGEREF _Toc239347838 \h </w:instrText>
        </w:r>
        <w:r w:rsidR="00DC76B4" w:rsidRPr="00DC76B4">
          <w:rPr>
            <w:noProof/>
            <w:webHidden/>
            <w:sz w:val="21"/>
            <w:szCs w:val="21"/>
          </w:rPr>
        </w:r>
        <w:r w:rsidR="00DC76B4" w:rsidRPr="00DC76B4">
          <w:rPr>
            <w:noProof/>
            <w:webHidden/>
            <w:sz w:val="21"/>
            <w:szCs w:val="21"/>
          </w:rPr>
          <w:fldChar w:fldCharType="separate"/>
        </w:r>
        <w:r w:rsidR="00283EDE">
          <w:rPr>
            <w:noProof/>
            <w:webHidden/>
            <w:sz w:val="21"/>
            <w:szCs w:val="21"/>
          </w:rPr>
          <w:t>10</w:t>
        </w:r>
        <w:r w:rsidR="00DC76B4" w:rsidRPr="00DC76B4">
          <w:rPr>
            <w:noProof/>
            <w:webHidden/>
            <w:sz w:val="21"/>
            <w:szCs w:val="21"/>
          </w:rPr>
          <w:fldChar w:fldCharType="end"/>
        </w:r>
      </w:hyperlink>
    </w:p>
    <w:p w:rsidR="00DC76B4" w:rsidRPr="00DC76B4" w:rsidRDefault="00A96DFA" w:rsidP="00FD6985">
      <w:pPr>
        <w:pStyle w:val="28"/>
        <w:tabs>
          <w:tab w:val="right" w:leader="dot" w:pos="8722"/>
        </w:tabs>
        <w:spacing w:line="276" w:lineRule="auto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1"/>
          <w:lang w:eastAsia="zh-CN"/>
        </w:rPr>
      </w:pPr>
      <w:hyperlink w:anchor="_Toc239347839" w:history="1">
        <w:r w:rsidR="00DC76B4" w:rsidRPr="00DC76B4">
          <w:rPr>
            <w:rStyle w:val="aff1"/>
            <w:noProof/>
            <w:sz w:val="21"/>
            <w:szCs w:val="21"/>
          </w:rPr>
          <w:t>4.1</w:t>
        </w:r>
        <w:r w:rsidR="00DC76B4" w:rsidRPr="00DC76B4">
          <w:rPr>
            <w:rStyle w:val="aff1"/>
            <w:rFonts w:hint="eastAsia"/>
            <w:noProof/>
            <w:sz w:val="21"/>
            <w:szCs w:val="21"/>
          </w:rPr>
          <w:t xml:space="preserve"> 版本演进</w:t>
        </w:r>
        <w:r w:rsidR="00DC76B4" w:rsidRPr="00DC76B4">
          <w:rPr>
            <w:noProof/>
            <w:webHidden/>
            <w:sz w:val="21"/>
            <w:szCs w:val="21"/>
          </w:rPr>
          <w:tab/>
        </w:r>
        <w:r w:rsidR="00DC76B4" w:rsidRPr="00DC76B4">
          <w:rPr>
            <w:noProof/>
            <w:webHidden/>
            <w:sz w:val="21"/>
            <w:szCs w:val="21"/>
          </w:rPr>
          <w:fldChar w:fldCharType="begin"/>
        </w:r>
        <w:r w:rsidR="00DC76B4" w:rsidRPr="00DC76B4">
          <w:rPr>
            <w:noProof/>
            <w:webHidden/>
            <w:sz w:val="21"/>
            <w:szCs w:val="21"/>
          </w:rPr>
          <w:instrText xml:space="preserve"> PAGEREF _Toc239347839 \h </w:instrText>
        </w:r>
        <w:r w:rsidR="00DC76B4" w:rsidRPr="00DC76B4">
          <w:rPr>
            <w:noProof/>
            <w:webHidden/>
            <w:sz w:val="21"/>
            <w:szCs w:val="21"/>
          </w:rPr>
        </w:r>
        <w:r w:rsidR="00DC76B4" w:rsidRPr="00DC76B4">
          <w:rPr>
            <w:noProof/>
            <w:webHidden/>
            <w:sz w:val="21"/>
            <w:szCs w:val="21"/>
          </w:rPr>
          <w:fldChar w:fldCharType="separate"/>
        </w:r>
        <w:r w:rsidR="00283EDE">
          <w:rPr>
            <w:noProof/>
            <w:webHidden/>
            <w:sz w:val="21"/>
            <w:szCs w:val="21"/>
          </w:rPr>
          <w:t>10</w:t>
        </w:r>
        <w:r w:rsidR="00DC76B4" w:rsidRPr="00DC76B4">
          <w:rPr>
            <w:noProof/>
            <w:webHidden/>
            <w:sz w:val="21"/>
            <w:szCs w:val="21"/>
          </w:rPr>
          <w:fldChar w:fldCharType="end"/>
        </w:r>
      </w:hyperlink>
    </w:p>
    <w:p w:rsidR="00DC76B4" w:rsidRPr="00DC76B4" w:rsidRDefault="00A96DFA" w:rsidP="00FD6985">
      <w:pPr>
        <w:pStyle w:val="28"/>
        <w:tabs>
          <w:tab w:val="right" w:leader="dot" w:pos="8722"/>
        </w:tabs>
        <w:spacing w:line="276" w:lineRule="auto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1"/>
          <w:lang w:eastAsia="zh-CN"/>
        </w:rPr>
      </w:pPr>
      <w:hyperlink w:anchor="_Toc239347840" w:history="1">
        <w:r w:rsidR="00DC76B4" w:rsidRPr="00DC76B4">
          <w:rPr>
            <w:rStyle w:val="aff1"/>
            <w:noProof/>
            <w:sz w:val="21"/>
            <w:szCs w:val="21"/>
          </w:rPr>
          <w:t>4.2</w:t>
        </w:r>
        <w:r w:rsidR="00DC76B4" w:rsidRPr="00DC76B4">
          <w:rPr>
            <w:rStyle w:val="aff1"/>
            <w:rFonts w:hint="eastAsia"/>
            <w:noProof/>
            <w:sz w:val="21"/>
            <w:szCs w:val="21"/>
          </w:rPr>
          <w:t xml:space="preserve"> 未来展望</w:t>
        </w:r>
        <w:r w:rsidR="00DC76B4" w:rsidRPr="00DC76B4">
          <w:rPr>
            <w:noProof/>
            <w:webHidden/>
            <w:sz w:val="21"/>
            <w:szCs w:val="21"/>
          </w:rPr>
          <w:tab/>
        </w:r>
        <w:r w:rsidR="00DC76B4" w:rsidRPr="00DC76B4">
          <w:rPr>
            <w:noProof/>
            <w:webHidden/>
            <w:sz w:val="21"/>
            <w:szCs w:val="21"/>
          </w:rPr>
          <w:fldChar w:fldCharType="begin"/>
        </w:r>
        <w:r w:rsidR="00DC76B4" w:rsidRPr="00DC76B4">
          <w:rPr>
            <w:noProof/>
            <w:webHidden/>
            <w:sz w:val="21"/>
            <w:szCs w:val="21"/>
          </w:rPr>
          <w:instrText xml:space="preserve"> PAGEREF _Toc239347840 \h </w:instrText>
        </w:r>
        <w:r w:rsidR="00DC76B4" w:rsidRPr="00DC76B4">
          <w:rPr>
            <w:noProof/>
            <w:webHidden/>
            <w:sz w:val="21"/>
            <w:szCs w:val="21"/>
          </w:rPr>
        </w:r>
        <w:r w:rsidR="00DC76B4" w:rsidRPr="00DC76B4">
          <w:rPr>
            <w:noProof/>
            <w:webHidden/>
            <w:sz w:val="21"/>
            <w:szCs w:val="21"/>
          </w:rPr>
          <w:fldChar w:fldCharType="separate"/>
        </w:r>
        <w:r w:rsidR="00283EDE">
          <w:rPr>
            <w:noProof/>
            <w:webHidden/>
            <w:sz w:val="21"/>
            <w:szCs w:val="21"/>
          </w:rPr>
          <w:t>10</w:t>
        </w:r>
        <w:r w:rsidR="00DC76B4" w:rsidRPr="00DC76B4">
          <w:rPr>
            <w:noProof/>
            <w:webHidden/>
            <w:sz w:val="21"/>
            <w:szCs w:val="21"/>
          </w:rPr>
          <w:fldChar w:fldCharType="end"/>
        </w:r>
      </w:hyperlink>
    </w:p>
    <w:p w:rsidR="00DC76B4" w:rsidRPr="00DC76B4" w:rsidRDefault="00A96DFA" w:rsidP="00FD6985">
      <w:pPr>
        <w:pStyle w:val="28"/>
        <w:tabs>
          <w:tab w:val="right" w:leader="dot" w:pos="8722"/>
        </w:tabs>
        <w:spacing w:line="276" w:lineRule="auto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1"/>
          <w:lang w:eastAsia="zh-CN"/>
        </w:rPr>
      </w:pPr>
      <w:hyperlink w:anchor="_Toc239347841" w:history="1">
        <w:r w:rsidR="00DC76B4" w:rsidRPr="00DC76B4">
          <w:rPr>
            <w:rStyle w:val="aff1"/>
            <w:noProof/>
            <w:sz w:val="21"/>
            <w:szCs w:val="21"/>
          </w:rPr>
          <w:t>4.3</w:t>
        </w:r>
        <w:r w:rsidR="00DC76B4" w:rsidRPr="00DC76B4">
          <w:rPr>
            <w:rStyle w:val="aff1"/>
            <w:rFonts w:hint="eastAsia"/>
            <w:noProof/>
            <w:sz w:val="21"/>
            <w:szCs w:val="21"/>
          </w:rPr>
          <w:t xml:space="preserve"> 开源许可</w:t>
        </w:r>
        <w:r w:rsidR="00DC76B4" w:rsidRPr="00DC76B4">
          <w:rPr>
            <w:noProof/>
            <w:webHidden/>
            <w:sz w:val="21"/>
            <w:szCs w:val="21"/>
          </w:rPr>
          <w:tab/>
        </w:r>
        <w:r w:rsidR="00DC76B4" w:rsidRPr="00DC76B4">
          <w:rPr>
            <w:noProof/>
            <w:webHidden/>
            <w:sz w:val="21"/>
            <w:szCs w:val="21"/>
          </w:rPr>
          <w:fldChar w:fldCharType="begin"/>
        </w:r>
        <w:r w:rsidR="00DC76B4" w:rsidRPr="00DC76B4">
          <w:rPr>
            <w:noProof/>
            <w:webHidden/>
            <w:sz w:val="21"/>
            <w:szCs w:val="21"/>
          </w:rPr>
          <w:instrText xml:space="preserve"> PAGEREF _Toc239347841 \h </w:instrText>
        </w:r>
        <w:r w:rsidR="00DC76B4" w:rsidRPr="00DC76B4">
          <w:rPr>
            <w:noProof/>
            <w:webHidden/>
            <w:sz w:val="21"/>
            <w:szCs w:val="21"/>
          </w:rPr>
        </w:r>
        <w:r w:rsidR="00DC76B4" w:rsidRPr="00DC76B4">
          <w:rPr>
            <w:noProof/>
            <w:webHidden/>
            <w:sz w:val="21"/>
            <w:szCs w:val="21"/>
          </w:rPr>
          <w:fldChar w:fldCharType="separate"/>
        </w:r>
        <w:r w:rsidR="00283EDE">
          <w:rPr>
            <w:noProof/>
            <w:webHidden/>
            <w:sz w:val="21"/>
            <w:szCs w:val="21"/>
          </w:rPr>
          <w:t>10</w:t>
        </w:r>
        <w:r w:rsidR="00DC76B4" w:rsidRPr="00DC76B4">
          <w:rPr>
            <w:noProof/>
            <w:webHidden/>
            <w:sz w:val="21"/>
            <w:szCs w:val="21"/>
          </w:rPr>
          <w:fldChar w:fldCharType="end"/>
        </w:r>
      </w:hyperlink>
    </w:p>
    <w:p w:rsidR="00357CBA" w:rsidRDefault="00B24316" w:rsidP="00813919">
      <w:r w:rsidRPr="0089245C">
        <w:fldChar w:fldCharType="end"/>
      </w:r>
    </w:p>
    <w:p w:rsidR="005F7FA9" w:rsidRDefault="00B24316" w:rsidP="00813919">
      <w:pPr>
        <w:sectPr w:rsidR="005F7FA9" w:rsidSect="00E372B8">
          <w:headerReference w:type="default" r:id="rId10"/>
          <w:footerReference w:type="default" r:id="rId11"/>
          <w:pgSz w:w="11906" w:h="16838"/>
          <w:pgMar w:top="1440" w:right="1587" w:bottom="1440" w:left="1587" w:header="720" w:footer="720" w:gutter="0"/>
          <w:pgNumType w:fmt="upperRoman" w:start="1"/>
          <w:cols w:space="720"/>
          <w:docGrid w:linePitch="360"/>
        </w:sectPr>
      </w:pPr>
      <w:r>
        <w:br w:type="page"/>
      </w:r>
    </w:p>
    <w:p w:rsidR="00357CBA" w:rsidRPr="00E33A2B" w:rsidRDefault="00F046A0" w:rsidP="006C6D48">
      <w:pPr>
        <w:pStyle w:val="1"/>
      </w:pPr>
      <w:bookmarkStart w:id="5" w:name="_Toc239347820"/>
      <w:r w:rsidRPr="00E33A2B">
        <w:lastRenderedPageBreak/>
        <w:t>产品概述</w:t>
      </w:r>
      <w:bookmarkEnd w:id="5"/>
    </w:p>
    <w:p w:rsidR="00357CBA" w:rsidRPr="005E4D4F" w:rsidRDefault="00B24316" w:rsidP="00C36324">
      <w:pPr>
        <w:pStyle w:val="21"/>
      </w:pPr>
      <w:bookmarkStart w:id="6" w:name="_Toc239347821"/>
      <w:r w:rsidRPr="007E0087">
        <w:t>产品</w:t>
      </w:r>
      <w:r w:rsidR="005574F0">
        <w:t>简介</w:t>
      </w:r>
      <w:bookmarkEnd w:id="6"/>
    </w:p>
    <w:p w:rsidR="00357CBA" w:rsidRPr="007E0087" w:rsidRDefault="0033355E" w:rsidP="00760CB8">
      <w:pPr>
        <w:ind w:firstLineChars="200" w:firstLine="480"/>
      </w:pPr>
      <w:r>
        <w:t>dbboys</w:t>
      </w:r>
      <w:r w:rsidR="00B24316" w:rsidRPr="007E0087">
        <w:t xml:space="preserve"> 是一款基于 JavaFX 构建的开源数据库开发与运维桌面客户端，面向 GBase 8S、Informix、MySQL、Oracle、达梦（DM）、PostgreSQL、SQLite</w:t>
      </w:r>
      <w:r w:rsidR="006E2F66">
        <w:t>、通用JDBC</w:t>
      </w:r>
      <w:r w:rsidR="00B24316" w:rsidRPr="007E0087">
        <w:t xml:space="preserve"> 等国产及主流数据库，提供覆盖「安装部署 → 开发使用 → 运维管理 → 卸载清理」的数据库全生命周期管理能力。</w:t>
      </w:r>
    </w:p>
    <w:p w:rsidR="0015063C" w:rsidRDefault="00BC6371" w:rsidP="00760CB8">
      <w:pPr>
        <w:ind w:firstLineChars="200" w:firstLine="480"/>
        <w:rPr>
          <w:lang w:eastAsia="zh-CN"/>
        </w:rPr>
      </w:pPr>
      <w:r>
        <w:t>区别于</w:t>
      </w:r>
      <w:r w:rsidR="00B24316" w:rsidRPr="007E0087">
        <w:t>传统数据库客户端，</w:t>
      </w:r>
      <w:r w:rsidR="0033355E">
        <w:t>dbboys</w:t>
      </w:r>
      <w:r w:rsidR="00B24316" w:rsidRPr="007E0087">
        <w:t xml:space="preserve"> 将数据库软件本身的远程安装、实例启停、巡检、容量管理、锁表处理等 DBA 日常运维工作一并纳入工具内，配合内置 SSH 终端与 SFTP 文件传输</w:t>
      </w:r>
      <w:r w:rsidR="00821700">
        <w:t>，</w:t>
      </w:r>
      <w:r w:rsidR="006A16E8">
        <w:t>用户</w:t>
      </w:r>
      <w:r w:rsidR="00821700">
        <w:t>可</w:t>
      </w:r>
      <w:r w:rsidR="006A16E8">
        <w:t>在一个桌面应用内完成从装库、用库到管库、卸库的全部工作</w:t>
      </w:r>
      <w:r w:rsidR="00160579">
        <w:rPr>
          <w:lang w:eastAsia="zh-CN"/>
        </w:rPr>
        <w:t>。</w:t>
      </w:r>
    </w:p>
    <w:p w:rsidR="00980637" w:rsidRDefault="00980637" w:rsidP="00980637">
      <w:pPr>
        <w:pStyle w:val="21"/>
      </w:pPr>
      <w:bookmarkStart w:id="7" w:name="_Toc239347822"/>
      <w:r>
        <w:t>产品优势</w:t>
      </w:r>
      <w:bookmarkEnd w:id="7"/>
    </w:p>
    <w:p w:rsidR="00980637" w:rsidRDefault="00980637" w:rsidP="00961B8A">
      <w:pPr>
        <w:pStyle w:val="aa"/>
        <w:numPr>
          <w:ilvl w:val="0"/>
          <w:numId w:val="30"/>
        </w:numPr>
        <w:rPr>
          <w:lang w:eastAsia="zh-CN"/>
        </w:rPr>
      </w:pPr>
      <w:r>
        <w:rPr>
          <w:lang w:eastAsia="zh-CN"/>
        </w:rPr>
        <w:t>图形化支持各类数据库安装部署或卸载，极大简化DBA日常工作。</w:t>
      </w:r>
    </w:p>
    <w:p w:rsidR="001B1DD5" w:rsidRDefault="001B1DD5" w:rsidP="00961B8A">
      <w:pPr>
        <w:pStyle w:val="aa"/>
        <w:numPr>
          <w:ilvl w:val="0"/>
          <w:numId w:val="30"/>
        </w:numPr>
        <w:rPr>
          <w:lang w:eastAsia="zh-CN"/>
        </w:rPr>
      </w:pPr>
      <w:r>
        <w:rPr>
          <w:lang w:eastAsia="zh-CN"/>
        </w:rPr>
        <w:t>数据库对象列表直观显示对象属性信息（行数、大小等）。</w:t>
      </w:r>
    </w:p>
    <w:p w:rsidR="00980637" w:rsidRDefault="00980637" w:rsidP="00961B8A">
      <w:pPr>
        <w:pStyle w:val="aa"/>
        <w:numPr>
          <w:ilvl w:val="0"/>
          <w:numId w:val="30"/>
        </w:numPr>
        <w:rPr>
          <w:lang w:eastAsia="zh-CN"/>
        </w:rPr>
      </w:pPr>
      <w:r>
        <w:rPr>
          <w:lang w:eastAsia="zh-CN"/>
        </w:rPr>
        <w:t>同构或异构数据库对象直接复制粘贴实现数据或DDL迁移。</w:t>
      </w:r>
    </w:p>
    <w:p w:rsidR="00980637" w:rsidRDefault="00980637" w:rsidP="00961B8A">
      <w:pPr>
        <w:pStyle w:val="aa"/>
        <w:numPr>
          <w:ilvl w:val="0"/>
          <w:numId w:val="30"/>
        </w:numPr>
        <w:rPr>
          <w:lang w:eastAsia="zh-CN"/>
        </w:rPr>
      </w:pPr>
      <w:r>
        <w:rPr>
          <w:rFonts w:hint="eastAsia"/>
          <w:lang w:eastAsia="zh-CN"/>
        </w:rPr>
        <w:t>支持国产数据库各种sqlmode兼容模式。</w:t>
      </w:r>
    </w:p>
    <w:p w:rsidR="00980637" w:rsidRDefault="00FE20D8" w:rsidP="00961B8A">
      <w:pPr>
        <w:pStyle w:val="aa"/>
        <w:numPr>
          <w:ilvl w:val="0"/>
          <w:numId w:val="30"/>
        </w:numPr>
      </w:pPr>
      <w:r>
        <w:rPr>
          <w:lang w:eastAsia="zh-CN"/>
        </w:rPr>
        <w:t>直观的数据库巡检、容量管理等能力，具备数据库基础运维</w:t>
      </w:r>
      <w:r w:rsidR="00980637">
        <w:rPr>
          <w:lang w:eastAsia="zh-CN"/>
        </w:rPr>
        <w:t>能力。</w:t>
      </w:r>
    </w:p>
    <w:p w:rsidR="000C71D1" w:rsidRDefault="000C71D1" w:rsidP="00961B8A">
      <w:pPr>
        <w:pStyle w:val="aa"/>
        <w:numPr>
          <w:ilvl w:val="0"/>
          <w:numId w:val="30"/>
        </w:numPr>
      </w:pPr>
      <w:r>
        <w:rPr>
          <w:lang w:eastAsia="zh-CN"/>
        </w:rPr>
        <w:t>免安装，开箱即用</w:t>
      </w:r>
      <w:r w:rsidR="00FA3D17">
        <w:rPr>
          <w:lang w:eastAsia="zh-CN"/>
        </w:rPr>
        <w:t>，</w:t>
      </w:r>
      <w:r w:rsidR="009B21E3">
        <w:rPr>
          <w:lang w:eastAsia="zh-CN"/>
        </w:rPr>
        <w:t>自动检测</w:t>
      </w:r>
      <w:r w:rsidR="00FA3D17">
        <w:rPr>
          <w:lang w:eastAsia="zh-CN"/>
        </w:rPr>
        <w:t>新版本平滑升级。</w:t>
      </w:r>
    </w:p>
    <w:p w:rsidR="00206A0C" w:rsidRPr="00DA4318" w:rsidRDefault="00206A0C" w:rsidP="00C36324">
      <w:pPr>
        <w:pStyle w:val="21"/>
        <w:rPr>
          <w:lang w:eastAsia="zh-CN"/>
        </w:rPr>
      </w:pPr>
      <w:bookmarkStart w:id="8" w:name="_Toc239347823"/>
      <w:r>
        <w:t>产品定位</w:t>
      </w:r>
      <w:bookmarkEnd w:id="8"/>
    </w:p>
    <w:p w:rsidR="00206A0C" w:rsidRDefault="00206A0C" w:rsidP="00EC4F94">
      <w:pPr>
        <w:ind w:firstLineChars="200" w:firstLine="480"/>
      </w:pPr>
      <w:r w:rsidRPr="00B01133">
        <w:rPr>
          <w:rFonts w:hint="eastAsia"/>
        </w:rPr>
        <w:t>新一代一专多能数据库开发与运维客户端</w:t>
      </w:r>
      <w:r w:rsidRPr="007E0087">
        <w:t>。</w:t>
      </w:r>
    </w:p>
    <w:p w:rsidR="00357CBA" w:rsidRDefault="00915C57" w:rsidP="00C36324">
      <w:pPr>
        <w:pStyle w:val="21"/>
      </w:pPr>
      <w:bookmarkStart w:id="9" w:name="_Toc239347824"/>
      <w:r>
        <w:t>产品功能</w:t>
      </w:r>
      <w:bookmarkEnd w:id="9"/>
    </w:p>
    <w:p w:rsidR="00857D9C" w:rsidRPr="00085CFC" w:rsidRDefault="0033355E" w:rsidP="00FC140E">
      <w:pPr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dbboys</w:t>
      </w:r>
      <w:r w:rsidR="000A291F">
        <w:rPr>
          <w:lang w:eastAsia="zh-CN"/>
        </w:rPr>
        <w:t>具备</w:t>
      </w:r>
      <w:r w:rsidR="001D7E03">
        <w:rPr>
          <w:lang w:eastAsia="zh-CN"/>
        </w:rPr>
        <w:t>专业的数据库开发和运维能力，同时兼具SSH、Markdown知识库管理、AI助手等辅助能力</w:t>
      </w:r>
      <w:r w:rsidR="004F06F4">
        <w:t>，</w:t>
      </w:r>
      <w:r w:rsidR="00F30B3C">
        <w:t>是一专多能的新一代数据库开发与运维客户端</w:t>
      </w:r>
      <w:r w:rsidR="004F06F4">
        <w:t>。</w:t>
      </w:r>
      <w:r w:rsidR="00F00A7D">
        <w:t>表</w:t>
      </w:r>
      <w:r w:rsidR="005B501A">
        <w:rPr>
          <w:rFonts w:hint="eastAsia"/>
          <w:lang w:eastAsia="zh-CN"/>
        </w:rPr>
        <w:t>1</w:t>
      </w:r>
      <w:r w:rsidR="005B501A">
        <w:rPr>
          <w:lang w:eastAsia="zh-CN"/>
        </w:rPr>
        <w:t>-1列出了</w:t>
      </w:r>
      <w:r>
        <w:rPr>
          <w:lang w:eastAsia="zh-CN"/>
        </w:rPr>
        <w:t>dbboys</w:t>
      </w:r>
      <w:r w:rsidR="005B501A">
        <w:rPr>
          <w:lang w:eastAsia="zh-CN"/>
        </w:rPr>
        <w:t>具备的核心能力。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17"/>
        <w:gridCol w:w="1985"/>
        <w:gridCol w:w="6095"/>
      </w:tblGrid>
      <w:tr w:rsidR="002D3A0B" w:rsidRPr="009F1370" w:rsidTr="002D3A0B">
        <w:tc>
          <w:tcPr>
            <w:tcW w:w="817" w:type="dxa"/>
          </w:tcPr>
          <w:p w:rsidR="002D3A0B" w:rsidRPr="009F1370" w:rsidRDefault="002D3A0B" w:rsidP="00942A97">
            <w:pPr>
              <w:pStyle w:val="a7"/>
              <w:spacing w:before="72" w:after="72"/>
              <w:rPr>
                <w:b/>
                <w:color w:val="1F497D" w:themeColor="text2"/>
              </w:rPr>
            </w:pPr>
            <w:r w:rsidRPr="009F1370">
              <w:rPr>
                <w:b/>
                <w:color w:val="1F497D" w:themeColor="text2"/>
              </w:rPr>
              <w:t>序号</w:t>
            </w:r>
          </w:p>
        </w:tc>
        <w:tc>
          <w:tcPr>
            <w:tcW w:w="1985" w:type="dxa"/>
          </w:tcPr>
          <w:p w:rsidR="002D3A0B" w:rsidRPr="009F1370" w:rsidRDefault="002D3A0B" w:rsidP="00942A97">
            <w:pPr>
              <w:pStyle w:val="a7"/>
              <w:spacing w:before="72" w:after="72"/>
              <w:rPr>
                <w:b/>
                <w:color w:val="1F497D" w:themeColor="text2"/>
              </w:rPr>
            </w:pPr>
            <w:r w:rsidRPr="009F1370">
              <w:rPr>
                <w:b/>
                <w:color w:val="1F497D" w:themeColor="text2"/>
              </w:rPr>
              <w:t>功能模块</w:t>
            </w:r>
          </w:p>
        </w:tc>
        <w:tc>
          <w:tcPr>
            <w:tcW w:w="6095" w:type="dxa"/>
          </w:tcPr>
          <w:p w:rsidR="002D3A0B" w:rsidRPr="009F1370" w:rsidRDefault="002D3A0B" w:rsidP="00942A97">
            <w:pPr>
              <w:pStyle w:val="a7"/>
              <w:spacing w:before="72" w:after="72"/>
              <w:rPr>
                <w:b/>
                <w:color w:val="1F497D" w:themeColor="text2"/>
              </w:rPr>
            </w:pPr>
            <w:r w:rsidRPr="009F1370">
              <w:rPr>
                <w:b/>
                <w:color w:val="1F497D" w:themeColor="text2"/>
              </w:rPr>
              <w:t>能力</w:t>
            </w:r>
          </w:p>
        </w:tc>
      </w:tr>
      <w:tr w:rsidR="002D3A0B" w:rsidRPr="00560B95" w:rsidTr="002D3A0B">
        <w:tc>
          <w:tcPr>
            <w:tcW w:w="817" w:type="dxa"/>
          </w:tcPr>
          <w:p w:rsidR="002D3A0B" w:rsidRPr="00560B95" w:rsidRDefault="002D3A0B" w:rsidP="009D49E1">
            <w:pPr>
              <w:pStyle w:val="a7"/>
              <w:numPr>
                <w:ilvl w:val="0"/>
                <w:numId w:val="35"/>
              </w:numPr>
              <w:spacing w:before="72" w:after="72"/>
              <w:rPr>
                <w:lang w:eastAsia="zh-CN"/>
              </w:rPr>
            </w:pPr>
          </w:p>
        </w:tc>
        <w:tc>
          <w:tcPr>
            <w:tcW w:w="1985" w:type="dxa"/>
          </w:tcPr>
          <w:p w:rsidR="002D3A0B" w:rsidRPr="00560B95" w:rsidRDefault="002D3A0B" w:rsidP="00942A97">
            <w:pPr>
              <w:pStyle w:val="a7"/>
              <w:spacing w:before="72" w:after="72"/>
            </w:pPr>
            <w:r w:rsidRPr="00560B95">
              <w:t>远程安装</w:t>
            </w:r>
            <w:r w:rsidRPr="00560B95">
              <w:rPr>
                <w:rFonts w:hint="eastAsia"/>
              </w:rPr>
              <w:t>/</w:t>
            </w:r>
            <w:r w:rsidRPr="00560B95">
              <w:t>卸载</w:t>
            </w:r>
          </w:p>
        </w:tc>
        <w:tc>
          <w:tcPr>
            <w:tcW w:w="6095" w:type="dxa"/>
          </w:tcPr>
          <w:p w:rsidR="002D3A0B" w:rsidRPr="00560B95" w:rsidRDefault="00830576" w:rsidP="00942A97">
            <w:pPr>
              <w:pStyle w:val="a7"/>
              <w:spacing w:before="72" w:after="72"/>
            </w:pPr>
            <w:r>
              <w:t>图形化向导式数据库安装卸载能力，</w:t>
            </w:r>
            <w:r w:rsidR="0009779B">
              <w:t>可实现自动下载上传安装</w:t>
            </w:r>
            <w:r w:rsidR="0009779B">
              <w:lastRenderedPageBreak/>
              <w:t>包、自动安装初始化</w:t>
            </w:r>
            <w:r w:rsidR="00EF25CC">
              <w:t>，</w:t>
            </w:r>
            <w:r w:rsidR="00771ADE">
              <w:t>核心配置可自定义，</w:t>
            </w:r>
            <w:r w:rsidR="002D3A0B">
              <w:t>安装完成自动填充连接信息，自动保存安装信息</w:t>
            </w:r>
          </w:p>
        </w:tc>
      </w:tr>
      <w:tr w:rsidR="002D3A0B" w:rsidRPr="00560B95" w:rsidTr="002D3A0B">
        <w:tc>
          <w:tcPr>
            <w:tcW w:w="817" w:type="dxa"/>
          </w:tcPr>
          <w:p w:rsidR="002D3A0B" w:rsidRPr="00560B95" w:rsidRDefault="002D3A0B" w:rsidP="009D49E1">
            <w:pPr>
              <w:pStyle w:val="a7"/>
              <w:numPr>
                <w:ilvl w:val="0"/>
                <w:numId w:val="35"/>
              </w:numPr>
              <w:spacing w:before="72" w:after="72"/>
            </w:pPr>
          </w:p>
        </w:tc>
        <w:tc>
          <w:tcPr>
            <w:tcW w:w="1985" w:type="dxa"/>
          </w:tcPr>
          <w:p w:rsidR="002D3A0B" w:rsidRPr="00560B95" w:rsidRDefault="002D3A0B" w:rsidP="00942A97">
            <w:pPr>
              <w:pStyle w:val="a7"/>
              <w:spacing w:before="72" w:after="72"/>
            </w:pPr>
            <w:r>
              <w:t>数据库连接</w:t>
            </w:r>
          </w:p>
        </w:tc>
        <w:tc>
          <w:tcPr>
            <w:tcW w:w="6095" w:type="dxa"/>
          </w:tcPr>
          <w:p w:rsidR="002D3A0B" w:rsidRPr="00560B95" w:rsidRDefault="008F73C6" w:rsidP="009C6A86">
            <w:pPr>
              <w:pStyle w:val="a7"/>
              <w:spacing w:before="72" w:after="72"/>
              <w:rPr>
                <w:lang w:eastAsia="zh-CN"/>
              </w:rPr>
            </w:pPr>
            <w:r>
              <w:t>连接可</w:t>
            </w:r>
            <w:r w:rsidR="002D3A0B">
              <w:t>指定驱动、编辑</w:t>
            </w:r>
            <w:r w:rsidR="00C131F2">
              <w:t>连接</w:t>
            </w:r>
            <w:r w:rsidR="002D3A0B">
              <w:t>属性、</w:t>
            </w:r>
            <w:r w:rsidR="009B63B2">
              <w:t>支持</w:t>
            </w:r>
            <w:r w:rsidR="002D3A0B">
              <w:t>只读</w:t>
            </w:r>
            <w:r w:rsidR="009B63B2">
              <w:t>连接</w:t>
            </w:r>
            <w:r w:rsidR="002D3A0B">
              <w:t>、</w:t>
            </w:r>
            <w:r w:rsidR="009C6A86">
              <w:t>记录连接所有变更操作</w:t>
            </w:r>
            <w:r w:rsidR="002D3A0B">
              <w:t>、自动sqlmode识别与切换、ssh隧道连接、编辑连接、复制连接、删除连接、移动连接到其他分类</w:t>
            </w:r>
            <w:r w:rsidR="004A3457">
              <w:rPr>
                <w:rFonts w:hint="eastAsia"/>
                <w:lang w:eastAsia="zh-CN"/>
              </w:rPr>
              <w:t>、长连接保活</w:t>
            </w:r>
          </w:p>
        </w:tc>
      </w:tr>
      <w:tr w:rsidR="002D3A0B" w:rsidRPr="00560B95" w:rsidTr="002D3A0B">
        <w:tc>
          <w:tcPr>
            <w:tcW w:w="817" w:type="dxa"/>
          </w:tcPr>
          <w:p w:rsidR="002D3A0B" w:rsidRPr="00560B95" w:rsidRDefault="002D3A0B" w:rsidP="009D49E1">
            <w:pPr>
              <w:pStyle w:val="a7"/>
              <w:numPr>
                <w:ilvl w:val="0"/>
                <w:numId w:val="35"/>
              </w:numPr>
              <w:spacing w:before="72" w:after="72"/>
            </w:pPr>
          </w:p>
        </w:tc>
        <w:tc>
          <w:tcPr>
            <w:tcW w:w="1985" w:type="dxa"/>
          </w:tcPr>
          <w:p w:rsidR="002D3A0B" w:rsidRPr="00560B95" w:rsidRDefault="002D3A0B" w:rsidP="00942A97">
            <w:pPr>
              <w:pStyle w:val="a7"/>
              <w:spacing w:before="72" w:after="72"/>
              <w:rPr>
                <w:lang w:eastAsia="zh-CN"/>
              </w:rPr>
            </w:pPr>
            <w:r>
              <w:t>数据库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lang w:eastAsia="zh-CN"/>
              </w:rPr>
              <w:t>模式</w:t>
            </w:r>
          </w:p>
        </w:tc>
        <w:tc>
          <w:tcPr>
            <w:tcW w:w="6095" w:type="dxa"/>
          </w:tcPr>
          <w:p w:rsidR="002D3A0B" w:rsidRPr="00560B95" w:rsidRDefault="002D3A0B" w:rsidP="00942A97">
            <w:pPr>
              <w:pStyle w:val="a7"/>
              <w:spacing w:before="72" w:after="72"/>
            </w:pPr>
            <w:r>
              <w:t>建库、删库、重命名、统计更新、导出库、导入库、导入SQL脚本、导出库DDL、粘贴复制的数据库对象、拖动打开当前库执行SQL、列表显示库大小</w:t>
            </w:r>
          </w:p>
        </w:tc>
      </w:tr>
      <w:tr w:rsidR="002D3A0B" w:rsidRPr="00560B95" w:rsidTr="002D3A0B">
        <w:tc>
          <w:tcPr>
            <w:tcW w:w="817" w:type="dxa"/>
          </w:tcPr>
          <w:p w:rsidR="002D3A0B" w:rsidRPr="00560B95" w:rsidRDefault="002D3A0B" w:rsidP="009D49E1">
            <w:pPr>
              <w:pStyle w:val="a7"/>
              <w:numPr>
                <w:ilvl w:val="0"/>
                <w:numId w:val="35"/>
              </w:numPr>
              <w:spacing w:before="72" w:after="72"/>
              <w:rPr>
                <w:lang w:eastAsia="zh-CN"/>
              </w:rPr>
            </w:pPr>
          </w:p>
        </w:tc>
        <w:tc>
          <w:tcPr>
            <w:tcW w:w="1985" w:type="dxa"/>
          </w:tcPr>
          <w:p w:rsidR="002D3A0B" w:rsidRPr="00560B95" w:rsidRDefault="002D3A0B" w:rsidP="00942A97">
            <w:pPr>
              <w:pStyle w:val="a7"/>
              <w:spacing w:before="72" w:after="72"/>
            </w:pPr>
            <w:r>
              <w:t>表</w:t>
            </w:r>
          </w:p>
        </w:tc>
        <w:tc>
          <w:tcPr>
            <w:tcW w:w="6095" w:type="dxa"/>
          </w:tcPr>
          <w:p w:rsidR="002D3A0B" w:rsidRPr="00560B95" w:rsidRDefault="002D3A0B" w:rsidP="00942A97">
            <w:pPr>
              <w:pStyle w:val="a7"/>
              <w:spacing w:before="72" w:after="72"/>
              <w:rPr>
                <w:lang w:eastAsia="zh-CN"/>
              </w:rPr>
            </w:pPr>
            <w:r>
              <w:t>创建表、</w:t>
            </w:r>
            <w:r>
              <w:rPr>
                <w:lang w:eastAsia="zh-CN"/>
              </w:rPr>
              <w:t>清空表、</w:t>
            </w:r>
            <w:r>
              <w:t>删除表、重命名、复制表、粘贴从其他表复制的数据、修改为日志表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lang w:eastAsia="zh-CN"/>
              </w:rPr>
              <w:t>非日志表、检查锁表会话、导入数据、导出数据、导出DDL，列表显示表行数及大小，拖动显示表数据，双击显示表设计及DDL</w:t>
            </w:r>
          </w:p>
        </w:tc>
      </w:tr>
      <w:tr w:rsidR="002D3A0B" w:rsidRPr="00560B95" w:rsidTr="002D3A0B">
        <w:tc>
          <w:tcPr>
            <w:tcW w:w="817" w:type="dxa"/>
          </w:tcPr>
          <w:p w:rsidR="002D3A0B" w:rsidRDefault="002D3A0B" w:rsidP="009D49E1">
            <w:pPr>
              <w:pStyle w:val="a7"/>
              <w:numPr>
                <w:ilvl w:val="0"/>
                <w:numId w:val="35"/>
              </w:numPr>
              <w:spacing w:before="72" w:after="72"/>
              <w:rPr>
                <w:lang w:eastAsia="zh-CN"/>
              </w:rPr>
            </w:pPr>
          </w:p>
        </w:tc>
        <w:tc>
          <w:tcPr>
            <w:tcW w:w="1985" w:type="dxa"/>
          </w:tcPr>
          <w:p w:rsidR="002D3A0B" w:rsidRDefault="002D3A0B" w:rsidP="00942A97">
            <w:pPr>
              <w:pStyle w:val="a7"/>
              <w:spacing w:before="72" w:after="72"/>
            </w:pPr>
            <w:r>
              <w:t>视图</w:t>
            </w:r>
          </w:p>
        </w:tc>
        <w:tc>
          <w:tcPr>
            <w:tcW w:w="6095" w:type="dxa"/>
          </w:tcPr>
          <w:p w:rsidR="002D3A0B" w:rsidRDefault="002D3A0B" w:rsidP="00942A97">
            <w:pPr>
              <w:pStyle w:val="a7"/>
              <w:spacing w:before="72" w:after="72"/>
            </w:pPr>
            <w:r>
              <w:t>复制视图、删除视图、导出DDL</w:t>
            </w:r>
          </w:p>
        </w:tc>
      </w:tr>
      <w:tr w:rsidR="002D3A0B" w:rsidRPr="00560B95" w:rsidTr="002D3A0B">
        <w:tc>
          <w:tcPr>
            <w:tcW w:w="817" w:type="dxa"/>
          </w:tcPr>
          <w:p w:rsidR="002D3A0B" w:rsidRDefault="002D3A0B" w:rsidP="009D49E1">
            <w:pPr>
              <w:pStyle w:val="a7"/>
              <w:numPr>
                <w:ilvl w:val="0"/>
                <w:numId w:val="35"/>
              </w:numPr>
              <w:spacing w:before="72" w:after="72"/>
              <w:rPr>
                <w:lang w:eastAsia="zh-CN"/>
              </w:rPr>
            </w:pPr>
          </w:p>
        </w:tc>
        <w:tc>
          <w:tcPr>
            <w:tcW w:w="1985" w:type="dxa"/>
          </w:tcPr>
          <w:p w:rsidR="002D3A0B" w:rsidRDefault="002D3A0B" w:rsidP="00942A97">
            <w:pPr>
              <w:pStyle w:val="a7"/>
              <w:spacing w:before="72" w:after="72"/>
            </w:pPr>
            <w:r>
              <w:t>索引</w:t>
            </w:r>
          </w:p>
        </w:tc>
        <w:tc>
          <w:tcPr>
            <w:tcW w:w="6095" w:type="dxa"/>
          </w:tcPr>
          <w:p w:rsidR="002D3A0B" w:rsidRDefault="002D3A0B" w:rsidP="00942A97">
            <w:pPr>
              <w:pStyle w:val="a7"/>
              <w:spacing w:before="72" w:after="72"/>
              <w:rPr>
                <w:lang w:eastAsia="zh-CN"/>
              </w:rPr>
            </w:pPr>
            <w:r>
              <w:t>禁用</w:t>
            </w:r>
            <w:r>
              <w:rPr>
                <w:rFonts w:hint="eastAsia"/>
                <w:lang w:eastAsia="zh-CN"/>
              </w:rPr>
              <w:t>/启用、复制、重命名、删除、导出DDL</w:t>
            </w:r>
          </w:p>
        </w:tc>
      </w:tr>
      <w:tr w:rsidR="002D3A0B" w:rsidRPr="00560B95" w:rsidTr="002D3A0B">
        <w:tc>
          <w:tcPr>
            <w:tcW w:w="817" w:type="dxa"/>
          </w:tcPr>
          <w:p w:rsidR="002D3A0B" w:rsidRDefault="002D3A0B" w:rsidP="009D49E1">
            <w:pPr>
              <w:pStyle w:val="a7"/>
              <w:numPr>
                <w:ilvl w:val="0"/>
                <w:numId w:val="35"/>
              </w:numPr>
              <w:spacing w:before="72" w:after="72"/>
              <w:rPr>
                <w:lang w:eastAsia="zh-CN"/>
              </w:rPr>
            </w:pPr>
          </w:p>
        </w:tc>
        <w:tc>
          <w:tcPr>
            <w:tcW w:w="1985" w:type="dxa"/>
          </w:tcPr>
          <w:p w:rsidR="002D3A0B" w:rsidRDefault="002D3A0B" w:rsidP="00942A97">
            <w:pPr>
              <w:pStyle w:val="a7"/>
              <w:spacing w:before="72" w:after="72"/>
            </w:pPr>
            <w:r>
              <w:t>序列</w:t>
            </w:r>
          </w:p>
        </w:tc>
        <w:tc>
          <w:tcPr>
            <w:tcW w:w="6095" w:type="dxa"/>
          </w:tcPr>
          <w:p w:rsidR="002D3A0B" w:rsidRDefault="002D3A0B" w:rsidP="00942A97">
            <w:pPr>
              <w:pStyle w:val="a7"/>
              <w:spacing w:before="72" w:after="72"/>
            </w:pPr>
            <w:r>
              <w:t>复制、删除、重命名、导出DDL</w:t>
            </w:r>
          </w:p>
        </w:tc>
      </w:tr>
      <w:tr w:rsidR="002D3A0B" w:rsidRPr="00560B95" w:rsidTr="002D3A0B">
        <w:tc>
          <w:tcPr>
            <w:tcW w:w="817" w:type="dxa"/>
          </w:tcPr>
          <w:p w:rsidR="002D3A0B" w:rsidRDefault="002D3A0B" w:rsidP="009D49E1">
            <w:pPr>
              <w:pStyle w:val="a7"/>
              <w:numPr>
                <w:ilvl w:val="0"/>
                <w:numId w:val="35"/>
              </w:numPr>
              <w:spacing w:before="72" w:after="72"/>
              <w:rPr>
                <w:lang w:eastAsia="zh-CN"/>
              </w:rPr>
            </w:pPr>
          </w:p>
        </w:tc>
        <w:tc>
          <w:tcPr>
            <w:tcW w:w="1985" w:type="dxa"/>
          </w:tcPr>
          <w:p w:rsidR="002D3A0B" w:rsidRDefault="002D3A0B" w:rsidP="00942A97">
            <w:pPr>
              <w:pStyle w:val="a7"/>
              <w:spacing w:before="72" w:after="72"/>
            </w:pPr>
            <w:r>
              <w:t>同义词</w:t>
            </w:r>
          </w:p>
        </w:tc>
        <w:tc>
          <w:tcPr>
            <w:tcW w:w="6095" w:type="dxa"/>
          </w:tcPr>
          <w:p w:rsidR="002D3A0B" w:rsidRDefault="002D3A0B" w:rsidP="00942A97">
            <w:pPr>
              <w:pStyle w:val="a7"/>
              <w:spacing w:before="72" w:after="72"/>
            </w:pPr>
            <w:r>
              <w:t>复制、删除、重命名、导出DDL</w:t>
            </w:r>
          </w:p>
        </w:tc>
      </w:tr>
      <w:tr w:rsidR="002D3A0B" w:rsidRPr="00560B95" w:rsidTr="002D3A0B">
        <w:tc>
          <w:tcPr>
            <w:tcW w:w="817" w:type="dxa"/>
          </w:tcPr>
          <w:p w:rsidR="002D3A0B" w:rsidRDefault="002D3A0B" w:rsidP="009D49E1">
            <w:pPr>
              <w:pStyle w:val="a7"/>
              <w:numPr>
                <w:ilvl w:val="0"/>
                <w:numId w:val="35"/>
              </w:numPr>
              <w:spacing w:before="72" w:after="72"/>
              <w:rPr>
                <w:lang w:eastAsia="zh-CN"/>
              </w:rPr>
            </w:pPr>
          </w:p>
        </w:tc>
        <w:tc>
          <w:tcPr>
            <w:tcW w:w="1985" w:type="dxa"/>
          </w:tcPr>
          <w:p w:rsidR="002D3A0B" w:rsidRDefault="002D3A0B" w:rsidP="00942A97">
            <w:pPr>
              <w:pStyle w:val="a7"/>
              <w:spacing w:before="72" w:after="72"/>
            </w:pPr>
            <w:r>
              <w:t>触发器</w:t>
            </w:r>
          </w:p>
        </w:tc>
        <w:tc>
          <w:tcPr>
            <w:tcW w:w="6095" w:type="dxa"/>
          </w:tcPr>
          <w:p w:rsidR="002D3A0B" w:rsidRDefault="002D3A0B" w:rsidP="00942A97">
            <w:pPr>
              <w:pStyle w:val="a7"/>
              <w:spacing w:before="72" w:after="72"/>
            </w:pPr>
            <w:r>
              <w:t>禁用</w:t>
            </w:r>
            <w:r>
              <w:rPr>
                <w:rFonts w:hint="eastAsia"/>
                <w:lang w:eastAsia="zh-CN"/>
              </w:rPr>
              <w:t>/启用、复制、重命名、删除、导出DDL</w:t>
            </w:r>
          </w:p>
        </w:tc>
      </w:tr>
      <w:tr w:rsidR="002D3A0B" w:rsidRPr="00560B95" w:rsidTr="002D3A0B">
        <w:tc>
          <w:tcPr>
            <w:tcW w:w="817" w:type="dxa"/>
          </w:tcPr>
          <w:p w:rsidR="002D3A0B" w:rsidRDefault="002D3A0B" w:rsidP="009D49E1">
            <w:pPr>
              <w:pStyle w:val="a7"/>
              <w:numPr>
                <w:ilvl w:val="0"/>
                <w:numId w:val="35"/>
              </w:numPr>
              <w:spacing w:before="72" w:after="72"/>
              <w:rPr>
                <w:lang w:eastAsia="zh-CN"/>
              </w:rPr>
            </w:pPr>
          </w:p>
        </w:tc>
        <w:tc>
          <w:tcPr>
            <w:tcW w:w="1985" w:type="dxa"/>
          </w:tcPr>
          <w:p w:rsidR="002D3A0B" w:rsidRDefault="002D3A0B" w:rsidP="00942A97">
            <w:pPr>
              <w:pStyle w:val="a7"/>
              <w:spacing w:before="72" w:after="72"/>
            </w:pPr>
            <w:r>
              <w:t>函数</w:t>
            </w:r>
          </w:p>
        </w:tc>
        <w:tc>
          <w:tcPr>
            <w:tcW w:w="6095" w:type="dxa"/>
          </w:tcPr>
          <w:p w:rsidR="002D3A0B" w:rsidRDefault="002D3A0B" w:rsidP="00942A97">
            <w:pPr>
              <w:pStyle w:val="a7"/>
              <w:spacing w:before="72" w:after="72"/>
            </w:pPr>
            <w:r>
              <w:rPr>
                <w:rFonts w:hint="eastAsia"/>
                <w:lang w:eastAsia="zh-CN"/>
              </w:rPr>
              <w:t>复制、重命名、删除、导出DDL</w:t>
            </w:r>
          </w:p>
        </w:tc>
      </w:tr>
      <w:tr w:rsidR="002D3A0B" w:rsidRPr="00560B95" w:rsidTr="002D3A0B">
        <w:tc>
          <w:tcPr>
            <w:tcW w:w="817" w:type="dxa"/>
          </w:tcPr>
          <w:p w:rsidR="002D3A0B" w:rsidRDefault="002D3A0B" w:rsidP="009D49E1">
            <w:pPr>
              <w:pStyle w:val="a7"/>
              <w:numPr>
                <w:ilvl w:val="0"/>
                <w:numId w:val="35"/>
              </w:numPr>
              <w:spacing w:before="72" w:after="72"/>
              <w:rPr>
                <w:lang w:eastAsia="zh-CN"/>
              </w:rPr>
            </w:pPr>
          </w:p>
        </w:tc>
        <w:tc>
          <w:tcPr>
            <w:tcW w:w="1985" w:type="dxa"/>
          </w:tcPr>
          <w:p w:rsidR="002D3A0B" w:rsidRDefault="002D3A0B" w:rsidP="00942A97">
            <w:pPr>
              <w:pStyle w:val="a7"/>
              <w:spacing w:before="72" w:after="72"/>
            </w:pPr>
            <w:r>
              <w:t>存储过程</w:t>
            </w:r>
          </w:p>
        </w:tc>
        <w:tc>
          <w:tcPr>
            <w:tcW w:w="6095" w:type="dxa"/>
          </w:tcPr>
          <w:p w:rsidR="002D3A0B" w:rsidRDefault="002D3A0B" w:rsidP="00942A97">
            <w:pPr>
              <w:pStyle w:val="a7"/>
              <w:spacing w:before="72" w:after="72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复制、重命名、删除、导出DDL</w:t>
            </w:r>
          </w:p>
        </w:tc>
      </w:tr>
      <w:tr w:rsidR="002D3A0B" w:rsidRPr="00560B95" w:rsidTr="002D3A0B">
        <w:tc>
          <w:tcPr>
            <w:tcW w:w="817" w:type="dxa"/>
          </w:tcPr>
          <w:p w:rsidR="002D3A0B" w:rsidRDefault="002D3A0B" w:rsidP="009D49E1">
            <w:pPr>
              <w:pStyle w:val="a7"/>
              <w:numPr>
                <w:ilvl w:val="0"/>
                <w:numId w:val="35"/>
              </w:numPr>
              <w:spacing w:before="72" w:after="72"/>
              <w:rPr>
                <w:lang w:eastAsia="zh-CN"/>
              </w:rPr>
            </w:pPr>
          </w:p>
        </w:tc>
        <w:tc>
          <w:tcPr>
            <w:tcW w:w="1985" w:type="dxa"/>
          </w:tcPr>
          <w:p w:rsidR="002D3A0B" w:rsidRDefault="002D3A0B" w:rsidP="00942A97">
            <w:pPr>
              <w:pStyle w:val="a7"/>
              <w:spacing w:before="72" w:after="72"/>
            </w:pPr>
            <w:r>
              <w:t>自定义类型</w:t>
            </w:r>
          </w:p>
        </w:tc>
        <w:tc>
          <w:tcPr>
            <w:tcW w:w="6095" w:type="dxa"/>
          </w:tcPr>
          <w:p w:rsidR="002D3A0B" w:rsidRDefault="002D3A0B" w:rsidP="00942A97">
            <w:pPr>
              <w:pStyle w:val="a7"/>
              <w:spacing w:before="72" w:after="72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复制、重命名、删除、导出DDL</w:t>
            </w:r>
          </w:p>
        </w:tc>
      </w:tr>
      <w:tr w:rsidR="00211B26" w:rsidRPr="00560B95" w:rsidTr="002D3A0B">
        <w:tc>
          <w:tcPr>
            <w:tcW w:w="817" w:type="dxa"/>
          </w:tcPr>
          <w:p w:rsidR="00211B26" w:rsidRDefault="00211B26" w:rsidP="009D49E1">
            <w:pPr>
              <w:pStyle w:val="a7"/>
              <w:numPr>
                <w:ilvl w:val="0"/>
                <w:numId w:val="35"/>
              </w:numPr>
              <w:spacing w:before="72" w:after="72"/>
              <w:rPr>
                <w:lang w:eastAsia="zh-CN"/>
              </w:rPr>
            </w:pPr>
          </w:p>
        </w:tc>
        <w:tc>
          <w:tcPr>
            <w:tcW w:w="1985" w:type="dxa"/>
          </w:tcPr>
          <w:p w:rsidR="00211B26" w:rsidRDefault="00211B26" w:rsidP="00942A97">
            <w:pPr>
              <w:pStyle w:val="a7"/>
              <w:spacing w:before="72" w:after="72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  <w:r>
              <w:rPr>
                <w:lang w:eastAsia="zh-CN"/>
              </w:rPr>
              <w:t>QL编辑</w:t>
            </w:r>
          </w:p>
        </w:tc>
        <w:tc>
          <w:tcPr>
            <w:tcW w:w="6095" w:type="dxa"/>
          </w:tcPr>
          <w:p w:rsidR="00211B26" w:rsidRDefault="00934DE6" w:rsidP="00942A97">
            <w:pPr>
              <w:pStyle w:val="a7"/>
              <w:spacing w:before="72" w:after="72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智能识别SQL语句，一键执行所有SQL，</w:t>
            </w:r>
            <w:r w:rsidR="00211B26">
              <w:rPr>
                <w:rFonts w:hint="eastAsia"/>
                <w:lang w:eastAsia="zh-CN"/>
              </w:rPr>
              <w:t>智能补全，智能对象提示，AI优化、AI改写</w:t>
            </w:r>
          </w:p>
        </w:tc>
      </w:tr>
      <w:tr w:rsidR="00A276F2" w:rsidRPr="00560B95" w:rsidTr="002D3A0B">
        <w:tc>
          <w:tcPr>
            <w:tcW w:w="817" w:type="dxa"/>
          </w:tcPr>
          <w:p w:rsidR="00A276F2" w:rsidRDefault="00A276F2" w:rsidP="009D49E1">
            <w:pPr>
              <w:pStyle w:val="a7"/>
              <w:numPr>
                <w:ilvl w:val="0"/>
                <w:numId w:val="35"/>
              </w:numPr>
              <w:spacing w:before="72" w:after="72"/>
              <w:rPr>
                <w:lang w:eastAsia="zh-CN"/>
              </w:rPr>
            </w:pPr>
          </w:p>
        </w:tc>
        <w:tc>
          <w:tcPr>
            <w:tcW w:w="1985" w:type="dxa"/>
          </w:tcPr>
          <w:p w:rsidR="00A276F2" w:rsidRDefault="00A276F2" w:rsidP="00942A97">
            <w:pPr>
              <w:pStyle w:val="a7"/>
              <w:spacing w:before="72" w:after="72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结果集</w:t>
            </w:r>
          </w:p>
        </w:tc>
        <w:tc>
          <w:tcPr>
            <w:tcW w:w="6095" w:type="dxa"/>
          </w:tcPr>
          <w:p w:rsidR="00A276F2" w:rsidRDefault="00A276F2" w:rsidP="00942A97">
            <w:pPr>
              <w:pStyle w:val="a7"/>
              <w:spacing w:before="72" w:after="72"/>
              <w:rPr>
                <w:lang w:eastAsia="zh-CN"/>
              </w:rPr>
            </w:pPr>
            <w:r>
              <w:rPr>
                <w:lang w:eastAsia="zh-CN"/>
              </w:rPr>
              <w:t>编辑、删除、导出、生成SQL，非查询多语句显示成功与失败，快速过滤成功与失败SQL</w:t>
            </w:r>
          </w:p>
        </w:tc>
      </w:tr>
      <w:tr w:rsidR="002D3A0B" w:rsidRPr="00560B95" w:rsidTr="002D3A0B">
        <w:tc>
          <w:tcPr>
            <w:tcW w:w="817" w:type="dxa"/>
          </w:tcPr>
          <w:p w:rsidR="002D3A0B" w:rsidRDefault="002D3A0B" w:rsidP="009D49E1">
            <w:pPr>
              <w:pStyle w:val="a7"/>
              <w:numPr>
                <w:ilvl w:val="0"/>
                <w:numId w:val="35"/>
              </w:numPr>
              <w:spacing w:before="72" w:after="72"/>
              <w:rPr>
                <w:lang w:eastAsia="zh-CN"/>
              </w:rPr>
            </w:pPr>
          </w:p>
        </w:tc>
        <w:tc>
          <w:tcPr>
            <w:tcW w:w="1985" w:type="dxa"/>
          </w:tcPr>
          <w:p w:rsidR="002D3A0B" w:rsidRDefault="002D3A0B" w:rsidP="00942A97">
            <w:pPr>
              <w:pStyle w:val="a7"/>
              <w:spacing w:before="72" w:after="72"/>
            </w:pPr>
            <w:r>
              <w:t>实例管理</w:t>
            </w:r>
          </w:p>
        </w:tc>
        <w:tc>
          <w:tcPr>
            <w:tcW w:w="6095" w:type="dxa"/>
          </w:tcPr>
          <w:p w:rsidR="002D3A0B" w:rsidRDefault="002D3A0B" w:rsidP="00942A97">
            <w:pPr>
              <w:pStyle w:val="a7"/>
              <w:spacing w:before="72" w:after="72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日志查看、自动巡检、容量管理、参数管理、数据库启停（部分数据库可支持启停操作）</w:t>
            </w:r>
          </w:p>
        </w:tc>
      </w:tr>
      <w:tr w:rsidR="002D3A0B" w:rsidRPr="00560B95" w:rsidTr="002D3A0B">
        <w:tc>
          <w:tcPr>
            <w:tcW w:w="817" w:type="dxa"/>
          </w:tcPr>
          <w:p w:rsidR="002D3A0B" w:rsidRDefault="002D3A0B" w:rsidP="009D49E1">
            <w:pPr>
              <w:pStyle w:val="a7"/>
              <w:numPr>
                <w:ilvl w:val="0"/>
                <w:numId w:val="35"/>
              </w:numPr>
              <w:spacing w:before="72" w:after="72"/>
              <w:rPr>
                <w:lang w:eastAsia="zh-CN"/>
              </w:rPr>
            </w:pPr>
          </w:p>
        </w:tc>
        <w:tc>
          <w:tcPr>
            <w:tcW w:w="1985" w:type="dxa"/>
          </w:tcPr>
          <w:p w:rsidR="002D3A0B" w:rsidRDefault="002D3A0B" w:rsidP="00942A97">
            <w:pPr>
              <w:pStyle w:val="a7"/>
              <w:spacing w:before="72" w:after="72"/>
            </w:pPr>
            <w:r>
              <w:t>SSH</w:t>
            </w:r>
          </w:p>
        </w:tc>
        <w:tc>
          <w:tcPr>
            <w:tcW w:w="6095" w:type="dxa"/>
          </w:tcPr>
          <w:p w:rsidR="002D3A0B" w:rsidRDefault="002D3A0B" w:rsidP="00942A97">
            <w:pPr>
              <w:pStyle w:val="a7"/>
              <w:spacing w:before="72" w:after="72"/>
              <w:rPr>
                <w:lang w:eastAsia="zh-CN"/>
              </w:rPr>
            </w:pPr>
            <w:r>
              <w:rPr>
                <w:lang w:eastAsia="zh-CN"/>
              </w:rPr>
              <w:t>支持密码或密钥，终端类型</w:t>
            </w:r>
            <w:r w:rsidRPr="001E1AA8">
              <w:rPr>
                <w:lang w:eastAsia="zh-CN"/>
              </w:rPr>
              <w:t>xterm-256color</w:t>
            </w:r>
            <w:r>
              <w:rPr>
                <w:lang w:eastAsia="zh-CN"/>
              </w:rPr>
              <w:t>，支持文字色彩显示，支持</w:t>
            </w:r>
            <w:r w:rsidRPr="00DD391F">
              <w:rPr>
                <w:lang w:eastAsia="zh-CN"/>
              </w:rPr>
              <w:t>top/nmon/vi/less 等交互命令</w:t>
            </w:r>
            <w:r>
              <w:rPr>
                <w:lang w:eastAsia="zh-CN"/>
              </w:rPr>
              <w:t>，数据库SSH隧道、远程安装等使用SSH功能的模块可共享已创建的SSH连接，支持SFTP文件传输，支持</w:t>
            </w:r>
            <w:r w:rsidRPr="00261BF8">
              <w:rPr>
                <w:lang w:eastAsia="zh-CN"/>
              </w:rPr>
              <w:t>Zmodem</w:t>
            </w:r>
            <w:r>
              <w:rPr>
                <w:lang w:eastAsia="zh-CN"/>
              </w:rPr>
              <w:t>（sz、rz）协议传输</w:t>
            </w:r>
            <w:r w:rsidR="00C9010B">
              <w:rPr>
                <w:lang w:eastAsia="zh-CN"/>
              </w:rPr>
              <w:t>，非当前终端有新输出标题图标呼吸提示</w:t>
            </w:r>
          </w:p>
        </w:tc>
      </w:tr>
      <w:tr w:rsidR="002D3A0B" w:rsidRPr="00560B95" w:rsidTr="002D3A0B">
        <w:tc>
          <w:tcPr>
            <w:tcW w:w="817" w:type="dxa"/>
          </w:tcPr>
          <w:p w:rsidR="002D3A0B" w:rsidRDefault="002D3A0B" w:rsidP="009D49E1">
            <w:pPr>
              <w:pStyle w:val="a7"/>
              <w:numPr>
                <w:ilvl w:val="0"/>
                <w:numId w:val="35"/>
              </w:numPr>
              <w:spacing w:before="72" w:after="72"/>
              <w:rPr>
                <w:lang w:eastAsia="zh-CN"/>
              </w:rPr>
            </w:pPr>
          </w:p>
        </w:tc>
        <w:tc>
          <w:tcPr>
            <w:tcW w:w="1985" w:type="dxa"/>
          </w:tcPr>
          <w:p w:rsidR="002D3A0B" w:rsidRDefault="002D3A0B" w:rsidP="00942A97">
            <w:pPr>
              <w:pStyle w:val="a7"/>
              <w:spacing w:before="72" w:after="72"/>
            </w:pPr>
            <w:r>
              <w:t>数据迁移</w:t>
            </w:r>
          </w:p>
        </w:tc>
        <w:tc>
          <w:tcPr>
            <w:tcW w:w="6095" w:type="dxa"/>
          </w:tcPr>
          <w:p w:rsidR="002D3A0B" w:rsidRDefault="002D3A0B" w:rsidP="00942A97">
            <w:pPr>
              <w:pStyle w:val="a7"/>
              <w:spacing w:before="72" w:after="72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异构数据库</w:t>
            </w:r>
            <w:r w:rsidRPr="009B092C">
              <w:rPr>
                <w:rFonts w:hint="eastAsia"/>
                <w:lang w:eastAsia="zh-CN"/>
              </w:rPr>
              <w:t>数据类型自动映射，可自定义、增加或删除</w:t>
            </w:r>
            <w:r>
              <w:rPr>
                <w:rFonts w:hint="eastAsia"/>
                <w:lang w:eastAsia="zh-CN"/>
              </w:rPr>
              <w:t>数据类型映射，同构数据库默认保持原有DDL迁移，自定义勾选所有迁移对象：表、视图、索引、序列、存储过程等，</w:t>
            </w:r>
            <w:r w:rsidRPr="009B092C">
              <w:rPr>
                <w:rFonts w:hint="eastAsia"/>
                <w:lang w:eastAsia="zh-CN"/>
              </w:rPr>
              <w:t>迁移数据支持</w:t>
            </w:r>
            <w:r w:rsidRPr="009B092C">
              <w:rPr>
                <w:lang w:eastAsia="zh-CN"/>
              </w:rPr>
              <w:t>对表增加where 条件过滤，按需迁移</w:t>
            </w:r>
          </w:p>
        </w:tc>
      </w:tr>
      <w:tr w:rsidR="002D3A0B" w:rsidRPr="00560B95" w:rsidTr="002D3A0B">
        <w:tc>
          <w:tcPr>
            <w:tcW w:w="817" w:type="dxa"/>
          </w:tcPr>
          <w:p w:rsidR="002D3A0B" w:rsidRDefault="002D3A0B" w:rsidP="009D49E1">
            <w:pPr>
              <w:pStyle w:val="a7"/>
              <w:numPr>
                <w:ilvl w:val="0"/>
                <w:numId w:val="35"/>
              </w:numPr>
              <w:spacing w:before="72" w:after="72"/>
              <w:rPr>
                <w:lang w:eastAsia="zh-CN"/>
              </w:rPr>
            </w:pPr>
          </w:p>
        </w:tc>
        <w:tc>
          <w:tcPr>
            <w:tcW w:w="1985" w:type="dxa"/>
          </w:tcPr>
          <w:p w:rsidR="002D3A0B" w:rsidRDefault="002D3A0B" w:rsidP="00942A97">
            <w:pPr>
              <w:pStyle w:val="a7"/>
              <w:spacing w:before="72" w:after="72"/>
            </w:pPr>
            <w:r>
              <w:t>Markdown知识库</w:t>
            </w:r>
          </w:p>
        </w:tc>
        <w:tc>
          <w:tcPr>
            <w:tcW w:w="6095" w:type="dxa"/>
          </w:tcPr>
          <w:p w:rsidR="002D3A0B" w:rsidRPr="009B092C" w:rsidRDefault="002D3A0B" w:rsidP="003F33A7">
            <w:pPr>
              <w:pStyle w:val="a7"/>
              <w:spacing w:before="72" w:after="72"/>
            </w:pPr>
            <w:r>
              <w:rPr>
                <w:rFonts w:hint="eastAsia"/>
                <w:lang w:eastAsia="zh-CN"/>
              </w:rPr>
              <w:t>标题自动编号、</w:t>
            </w:r>
            <w:r w:rsidRPr="00012192">
              <w:rPr>
                <w:rFonts w:hint="eastAsia"/>
                <w:lang w:eastAsia="zh-CN"/>
              </w:rPr>
              <w:t>缩进</w:t>
            </w:r>
            <w:r>
              <w:rPr>
                <w:rFonts w:hint="eastAsia"/>
                <w:lang w:eastAsia="zh-CN"/>
              </w:rPr>
              <w:t>，</w:t>
            </w:r>
            <w:r w:rsidRPr="00012192">
              <w:rPr>
                <w:rFonts w:hint="eastAsia"/>
              </w:rPr>
              <w:t>兼容docusaurus，线上线下知识库可同步共享</w:t>
            </w:r>
            <w:r>
              <w:t>，</w:t>
            </w:r>
            <w:r w:rsidRPr="00012192">
              <w:rPr>
                <w:rFonts w:hint="eastAsia"/>
              </w:rPr>
              <w:t>支持图片直接粘贴</w:t>
            </w:r>
            <w:r w:rsidR="009A572D">
              <w:rPr>
                <w:rFonts w:hint="eastAsia"/>
              </w:rPr>
              <w:t>，自动滚动截图生成长图，支持</w:t>
            </w:r>
            <w:r w:rsidR="0012374F">
              <w:rPr>
                <w:rFonts w:hint="eastAsia"/>
              </w:rPr>
              <w:t>链接自动跳转，</w:t>
            </w:r>
            <w:r w:rsidR="003F33A7">
              <w:rPr>
                <w:rFonts w:hint="eastAsia"/>
              </w:rPr>
              <w:t>自动检测文档链接有效性</w:t>
            </w:r>
          </w:p>
        </w:tc>
      </w:tr>
      <w:tr w:rsidR="002D3A0B" w:rsidRPr="00560B95" w:rsidTr="002D3A0B">
        <w:tc>
          <w:tcPr>
            <w:tcW w:w="817" w:type="dxa"/>
          </w:tcPr>
          <w:p w:rsidR="002D3A0B" w:rsidRDefault="002D3A0B" w:rsidP="009D49E1">
            <w:pPr>
              <w:pStyle w:val="a7"/>
              <w:numPr>
                <w:ilvl w:val="0"/>
                <w:numId w:val="35"/>
              </w:numPr>
              <w:spacing w:before="72" w:after="72"/>
              <w:rPr>
                <w:lang w:eastAsia="zh-CN"/>
              </w:rPr>
            </w:pPr>
          </w:p>
        </w:tc>
        <w:tc>
          <w:tcPr>
            <w:tcW w:w="1985" w:type="dxa"/>
          </w:tcPr>
          <w:p w:rsidR="002D3A0B" w:rsidRDefault="002D3A0B" w:rsidP="00942A97">
            <w:pPr>
              <w:pStyle w:val="a7"/>
              <w:spacing w:before="72" w:after="72"/>
            </w:pPr>
            <w:r>
              <w:t>AI助手</w:t>
            </w:r>
          </w:p>
        </w:tc>
        <w:tc>
          <w:tcPr>
            <w:tcW w:w="6095" w:type="dxa"/>
          </w:tcPr>
          <w:p w:rsidR="002D3A0B" w:rsidRDefault="002D3A0B" w:rsidP="00942A97">
            <w:pPr>
              <w:pStyle w:val="a7"/>
              <w:spacing w:before="72" w:after="72"/>
              <w:rPr>
                <w:lang w:eastAsia="zh-CN"/>
              </w:rPr>
            </w:pPr>
            <w:r>
              <w:rPr>
                <w:lang w:eastAsia="zh-CN"/>
              </w:rPr>
              <w:t>基于本地MD知识库回答问题，并列出参考文档链接、SQL编辑AI助手可优化SQL、修正SQL、转换SQL为指定数据库语法，支</w:t>
            </w:r>
            <w:r>
              <w:rPr>
                <w:lang w:eastAsia="zh-CN"/>
              </w:rPr>
              <w:lastRenderedPageBreak/>
              <w:t>持Deepseek、Qwen等API</w:t>
            </w:r>
          </w:p>
        </w:tc>
      </w:tr>
      <w:tr w:rsidR="002D3A0B" w:rsidRPr="00560B95" w:rsidTr="002D3A0B">
        <w:tc>
          <w:tcPr>
            <w:tcW w:w="817" w:type="dxa"/>
          </w:tcPr>
          <w:p w:rsidR="002D3A0B" w:rsidRDefault="002D3A0B" w:rsidP="009D49E1">
            <w:pPr>
              <w:pStyle w:val="a7"/>
              <w:numPr>
                <w:ilvl w:val="0"/>
                <w:numId w:val="35"/>
              </w:numPr>
              <w:spacing w:before="72" w:after="72"/>
              <w:rPr>
                <w:lang w:eastAsia="zh-CN"/>
              </w:rPr>
            </w:pPr>
          </w:p>
        </w:tc>
        <w:tc>
          <w:tcPr>
            <w:tcW w:w="1985" w:type="dxa"/>
          </w:tcPr>
          <w:p w:rsidR="002D3A0B" w:rsidRDefault="002D3A0B" w:rsidP="00942A97">
            <w:pPr>
              <w:pStyle w:val="a7"/>
              <w:spacing w:before="72" w:after="72"/>
            </w:pPr>
            <w:r>
              <w:t>平滑升级</w:t>
            </w:r>
          </w:p>
        </w:tc>
        <w:tc>
          <w:tcPr>
            <w:tcW w:w="6095" w:type="dxa"/>
          </w:tcPr>
          <w:p w:rsidR="002D3A0B" w:rsidRDefault="002D3A0B" w:rsidP="00942A97">
            <w:pPr>
              <w:pStyle w:val="a7"/>
              <w:spacing w:before="72" w:after="72"/>
              <w:rPr>
                <w:lang w:eastAsia="zh-CN"/>
              </w:rPr>
            </w:pPr>
            <w:r>
              <w:rPr>
                <w:lang w:eastAsia="zh-CN"/>
              </w:rPr>
              <w:t>W</w:t>
            </w:r>
            <w:r>
              <w:rPr>
                <w:rFonts w:hint="eastAsia"/>
                <w:lang w:eastAsia="zh-CN"/>
              </w:rPr>
              <w:t>indows软件打开自动检测新版本、所有版本可平滑升级到最新版</w:t>
            </w:r>
            <w:r w:rsidR="005E3876">
              <w:rPr>
                <w:rFonts w:hint="eastAsia"/>
                <w:lang w:eastAsia="zh-CN"/>
              </w:rPr>
              <w:t>，Linux平台暂不支持</w:t>
            </w:r>
          </w:p>
        </w:tc>
      </w:tr>
    </w:tbl>
    <w:p w:rsidR="00072D8E" w:rsidRPr="008F1846" w:rsidRDefault="00072D8E" w:rsidP="008F1846">
      <w:pPr>
        <w:spacing w:before="240"/>
        <w:jc w:val="center"/>
        <w:rPr>
          <w:sz w:val="21"/>
          <w:szCs w:val="21"/>
        </w:rPr>
      </w:pPr>
      <w:r w:rsidRPr="008F1846">
        <w:rPr>
          <w:sz w:val="21"/>
          <w:szCs w:val="21"/>
        </w:rPr>
        <w:t>表</w:t>
      </w:r>
      <w:r w:rsidRPr="008F1846">
        <w:rPr>
          <w:rFonts w:hint="eastAsia"/>
          <w:sz w:val="21"/>
          <w:szCs w:val="21"/>
        </w:rPr>
        <w:t>1</w:t>
      </w:r>
      <w:r w:rsidRPr="008F1846">
        <w:rPr>
          <w:sz w:val="21"/>
          <w:szCs w:val="21"/>
        </w:rPr>
        <w:t>-1</w:t>
      </w:r>
      <w:r w:rsidR="003C7F9B">
        <w:rPr>
          <w:sz w:val="21"/>
          <w:szCs w:val="21"/>
        </w:rPr>
        <w:t xml:space="preserve"> </w:t>
      </w:r>
      <w:r w:rsidR="0033355E">
        <w:rPr>
          <w:sz w:val="21"/>
          <w:szCs w:val="21"/>
        </w:rPr>
        <w:t>dbboys</w:t>
      </w:r>
      <w:r w:rsidR="000E35A4" w:rsidRPr="008F1846">
        <w:rPr>
          <w:sz w:val="21"/>
          <w:szCs w:val="21"/>
        </w:rPr>
        <w:t>核心能力</w:t>
      </w:r>
    </w:p>
    <w:p w:rsidR="00357CBA" w:rsidRDefault="00B24316" w:rsidP="00B24C4F">
      <w:pPr>
        <w:pStyle w:val="1"/>
      </w:pPr>
      <w:bookmarkStart w:id="10" w:name="_Toc239347825"/>
      <w:r>
        <w:t>总体架构</w:t>
      </w:r>
      <w:bookmarkEnd w:id="10"/>
    </w:p>
    <w:p w:rsidR="00357CBA" w:rsidRPr="00C32BF4" w:rsidRDefault="00B24316" w:rsidP="00C36324">
      <w:pPr>
        <w:pStyle w:val="21"/>
      </w:pPr>
      <w:bookmarkStart w:id="11" w:name="_Toc239347826"/>
      <w:r>
        <w:t>分层设计</w:t>
      </w:r>
      <w:bookmarkEnd w:id="11"/>
    </w:p>
    <w:p w:rsidR="007F3F30" w:rsidRDefault="0033355E" w:rsidP="00772844">
      <w:pPr>
        <w:ind w:firstLineChars="200" w:firstLine="480"/>
        <w:rPr>
          <w:sz w:val="22"/>
        </w:rPr>
      </w:pPr>
      <w:r>
        <w:t>dbboys</w:t>
      </w:r>
      <w:r w:rsidR="00B24316" w:rsidRPr="009F2AD7">
        <w:t xml:space="preserve"> 采用五层架构，自上而下依次为 UI 展现层、业务服务层、方言适配层、核心抽象层与基础设施层。层与层之间通过接口契约解耦，数据库之间的差异被收敛在方言适配层内部</w:t>
      </w:r>
      <w:r w:rsidR="00B24316">
        <w:rPr>
          <w:sz w:val="22"/>
        </w:rPr>
        <w:t>。</w:t>
      </w:r>
    </w:p>
    <w:p w:rsidR="00357CBA" w:rsidRDefault="00E43507" w:rsidP="007F3F30">
      <w:pPr>
        <w:ind w:firstLineChars="200" w:firstLine="480"/>
        <w:rPr>
          <w:sz w:val="22"/>
          <w:lang w:eastAsia="zh-CN"/>
        </w:rPr>
      </w:pPr>
      <w:r>
        <w:t>以「能力接口 + 方言实现」解耦数据库差异：core 包定义能力契约，dialect 包提供家族化实现。新增一种数据库只需扩展方言包，UI 与业务服务层零改动；SQL 解析也下放到方言层，按 sqlmode / dbtype 选择具体解析器，保证不同数据库语法差异被正确处理。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17"/>
        <w:gridCol w:w="1701"/>
        <w:gridCol w:w="2410"/>
        <w:gridCol w:w="4020"/>
      </w:tblGrid>
      <w:tr w:rsidR="00EE7E48" w:rsidRPr="009F1370" w:rsidTr="00E6740B">
        <w:tc>
          <w:tcPr>
            <w:tcW w:w="817" w:type="dxa"/>
          </w:tcPr>
          <w:p w:rsidR="00EE7E48" w:rsidRPr="009F1370" w:rsidRDefault="00EE7E48" w:rsidP="00942A97">
            <w:pPr>
              <w:pStyle w:val="a7"/>
              <w:spacing w:before="72" w:after="72"/>
              <w:rPr>
                <w:b/>
                <w:color w:val="1F497D" w:themeColor="text2"/>
              </w:rPr>
            </w:pPr>
            <w:r w:rsidRPr="009F1370">
              <w:rPr>
                <w:b/>
                <w:color w:val="1F497D" w:themeColor="text2"/>
              </w:rPr>
              <w:t>序号</w:t>
            </w:r>
          </w:p>
        </w:tc>
        <w:tc>
          <w:tcPr>
            <w:tcW w:w="1701" w:type="dxa"/>
          </w:tcPr>
          <w:p w:rsidR="00EE7E48" w:rsidRPr="009F1370" w:rsidRDefault="00EE7E48" w:rsidP="00942A97">
            <w:pPr>
              <w:pStyle w:val="a7"/>
              <w:spacing w:before="72" w:after="72"/>
              <w:rPr>
                <w:b/>
                <w:color w:val="1F497D" w:themeColor="text2"/>
              </w:rPr>
            </w:pPr>
            <w:r>
              <w:rPr>
                <w:b/>
                <w:color w:val="1F497D" w:themeColor="text2"/>
              </w:rPr>
              <w:t>层次</w:t>
            </w:r>
          </w:p>
        </w:tc>
        <w:tc>
          <w:tcPr>
            <w:tcW w:w="2410" w:type="dxa"/>
          </w:tcPr>
          <w:p w:rsidR="00EE7E48" w:rsidRPr="009F1370" w:rsidRDefault="00EE7E48" w:rsidP="00942A97">
            <w:pPr>
              <w:pStyle w:val="a7"/>
              <w:spacing w:before="72" w:after="72"/>
              <w:rPr>
                <w:b/>
                <w:color w:val="1F497D" w:themeColor="text2"/>
              </w:rPr>
            </w:pPr>
            <w:r>
              <w:rPr>
                <w:b/>
                <w:color w:val="1F497D" w:themeColor="text2"/>
              </w:rPr>
              <w:t>组成</w:t>
            </w:r>
          </w:p>
        </w:tc>
        <w:tc>
          <w:tcPr>
            <w:tcW w:w="4020" w:type="dxa"/>
          </w:tcPr>
          <w:p w:rsidR="00EE7E48" w:rsidRPr="009F1370" w:rsidRDefault="00EE7E48" w:rsidP="00942A97">
            <w:pPr>
              <w:pStyle w:val="a7"/>
              <w:spacing w:before="72" w:after="72"/>
              <w:rPr>
                <w:b/>
                <w:color w:val="1F497D" w:themeColor="text2"/>
              </w:rPr>
            </w:pPr>
            <w:r>
              <w:rPr>
                <w:b/>
                <w:color w:val="1F497D" w:themeColor="text2"/>
              </w:rPr>
              <w:t>职责</w:t>
            </w:r>
          </w:p>
        </w:tc>
      </w:tr>
      <w:tr w:rsidR="00EE7E48" w:rsidRPr="009F1370" w:rsidTr="00E6740B">
        <w:tc>
          <w:tcPr>
            <w:tcW w:w="817" w:type="dxa"/>
          </w:tcPr>
          <w:p w:rsidR="00EE7E48" w:rsidRPr="009F3F4A" w:rsidRDefault="00EE7E48" w:rsidP="00E73060">
            <w:pPr>
              <w:pStyle w:val="a7"/>
              <w:numPr>
                <w:ilvl w:val="0"/>
                <w:numId w:val="36"/>
              </w:numPr>
              <w:spacing w:before="72" w:after="72"/>
            </w:pPr>
          </w:p>
        </w:tc>
        <w:tc>
          <w:tcPr>
            <w:tcW w:w="1701" w:type="dxa"/>
          </w:tcPr>
          <w:p w:rsidR="00EE7E48" w:rsidRPr="009F3F4A" w:rsidRDefault="00AD55FC" w:rsidP="00942A97">
            <w:pPr>
              <w:pStyle w:val="a7"/>
              <w:spacing w:before="72" w:after="72"/>
            </w:pPr>
            <w:r w:rsidRPr="00AD55FC">
              <w:t>UI 展现层</w:t>
            </w:r>
          </w:p>
        </w:tc>
        <w:tc>
          <w:tcPr>
            <w:tcW w:w="2410" w:type="dxa"/>
          </w:tcPr>
          <w:p w:rsidR="00EE7E48" w:rsidRPr="009F3F4A" w:rsidRDefault="00AD55FC" w:rsidP="00942A97">
            <w:pPr>
              <w:pStyle w:val="a7"/>
              <w:spacing w:before="72" w:after="72"/>
            </w:pPr>
            <w:r w:rsidRPr="00AD55FC">
              <w:t>ui 包 + fxml / css 资源</w:t>
            </w:r>
          </w:p>
        </w:tc>
        <w:tc>
          <w:tcPr>
            <w:tcW w:w="4020" w:type="dxa"/>
          </w:tcPr>
          <w:p w:rsidR="00EE7E48" w:rsidRPr="009F3F4A" w:rsidRDefault="00AD55FC" w:rsidP="00942A97">
            <w:pPr>
              <w:pStyle w:val="a7"/>
              <w:spacing w:before="72" w:after="72"/>
            </w:pPr>
            <w:r w:rsidRPr="00AD55FC">
              <w:t>JavaFX 界面、深色 / 浅色双主题、国际化 i18n</w:t>
            </w:r>
          </w:p>
        </w:tc>
      </w:tr>
      <w:tr w:rsidR="00EE7E48" w:rsidRPr="00560B95" w:rsidTr="00E6740B">
        <w:tc>
          <w:tcPr>
            <w:tcW w:w="817" w:type="dxa"/>
          </w:tcPr>
          <w:p w:rsidR="00EE7E48" w:rsidRPr="00560B95" w:rsidRDefault="00EE7E48" w:rsidP="00E73060">
            <w:pPr>
              <w:pStyle w:val="a7"/>
              <w:numPr>
                <w:ilvl w:val="0"/>
                <w:numId w:val="36"/>
              </w:numPr>
              <w:spacing w:before="72" w:after="72"/>
            </w:pPr>
          </w:p>
        </w:tc>
        <w:tc>
          <w:tcPr>
            <w:tcW w:w="1701" w:type="dxa"/>
          </w:tcPr>
          <w:p w:rsidR="00EE7E48" w:rsidRPr="00560B95" w:rsidRDefault="007C30C0" w:rsidP="00942A97">
            <w:pPr>
              <w:pStyle w:val="a7"/>
              <w:spacing w:before="72" w:after="72"/>
            </w:pPr>
            <w:r w:rsidRPr="007C30C0">
              <w:rPr>
                <w:rFonts w:hint="eastAsia"/>
              </w:rPr>
              <w:t>业务服务层</w:t>
            </w:r>
          </w:p>
        </w:tc>
        <w:tc>
          <w:tcPr>
            <w:tcW w:w="2410" w:type="dxa"/>
          </w:tcPr>
          <w:p w:rsidR="00EE7E48" w:rsidRPr="00560B95" w:rsidRDefault="007C30C0" w:rsidP="00942A97">
            <w:pPr>
              <w:pStyle w:val="a7"/>
              <w:spacing w:before="72" w:after="72"/>
            </w:pPr>
            <w:r w:rsidRPr="007C30C0">
              <w:t>service / search 包</w:t>
            </w:r>
          </w:p>
        </w:tc>
        <w:tc>
          <w:tcPr>
            <w:tcW w:w="4020" w:type="dxa"/>
          </w:tcPr>
          <w:p w:rsidR="00EE7E48" w:rsidRPr="00560B95" w:rsidRDefault="007C30C0" w:rsidP="00942A97">
            <w:pPr>
              <w:pStyle w:val="a7"/>
              <w:spacing w:before="72" w:after="72"/>
            </w:pPr>
            <w:r w:rsidRPr="007C30C0">
              <w:rPr>
                <w:rFonts w:hint="eastAsia"/>
              </w:rPr>
              <w:t>连接、元数据、</w:t>
            </w:r>
            <w:r w:rsidRPr="007C30C0">
              <w:t>DDL、巡检、迁移等业务服务，Lucene 全文检索</w:t>
            </w:r>
          </w:p>
        </w:tc>
      </w:tr>
      <w:tr w:rsidR="00EE7E48" w:rsidRPr="00560B95" w:rsidTr="00E6740B">
        <w:tc>
          <w:tcPr>
            <w:tcW w:w="817" w:type="dxa"/>
          </w:tcPr>
          <w:p w:rsidR="00EE7E48" w:rsidRPr="00560B95" w:rsidRDefault="00EE7E48" w:rsidP="00E73060">
            <w:pPr>
              <w:pStyle w:val="a7"/>
              <w:numPr>
                <w:ilvl w:val="0"/>
                <w:numId w:val="36"/>
              </w:numPr>
              <w:spacing w:before="72" w:after="72"/>
              <w:rPr>
                <w:lang w:eastAsia="zh-CN"/>
              </w:rPr>
            </w:pPr>
          </w:p>
        </w:tc>
        <w:tc>
          <w:tcPr>
            <w:tcW w:w="1701" w:type="dxa"/>
          </w:tcPr>
          <w:p w:rsidR="00EE7E48" w:rsidRPr="00560B95" w:rsidRDefault="00DB5F6B" w:rsidP="00942A97">
            <w:pPr>
              <w:pStyle w:val="a7"/>
              <w:spacing w:before="72" w:after="72"/>
            </w:pPr>
            <w:r w:rsidRPr="00DB5F6B">
              <w:rPr>
                <w:rFonts w:hint="eastAsia"/>
              </w:rPr>
              <w:t>方言适配层</w:t>
            </w:r>
          </w:p>
        </w:tc>
        <w:tc>
          <w:tcPr>
            <w:tcW w:w="2410" w:type="dxa"/>
          </w:tcPr>
          <w:p w:rsidR="00EE7E48" w:rsidRPr="00560B95" w:rsidRDefault="00DB5F6B" w:rsidP="00942A97">
            <w:pPr>
              <w:pStyle w:val="a7"/>
              <w:spacing w:before="72" w:after="72"/>
            </w:pPr>
            <w:r w:rsidRPr="00DB5F6B">
              <w:t>dialect 包</w:t>
            </w:r>
          </w:p>
        </w:tc>
        <w:tc>
          <w:tcPr>
            <w:tcW w:w="4020" w:type="dxa"/>
          </w:tcPr>
          <w:p w:rsidR="00EE7E48" w:rsidRPr="00560B95" w:rsidRDefault="00DB5F6B" w:rsidP="00942A97">
            <w:pPr>
              <w:pStyle w:val="a7"/>
              <w:spacing w:before="72" w:after="72"/>
            </w:pPr>
            <w:r w:rsidRPr="00DB5F6B">
              <w:t>gbase8s / informix / mysql / oracle / postgresql / dameng / sqlite / genericjdbc 八个方言实现</w:t>
            </w:r>
          </w:p>
        </w:tc>
      </w:tr>
      <w:tr w:rsidR="00EE7E48" w:rsidRPr="00560B95" w:rsidTr="00E6740B">
        <w:tc>
          <w:tcPr>
            <w:tcW w:w="817" w:type="dxa"/>
          </w:tcPr>
          <w:p w:rsidR="00EE7E48" w:rsidRPr="00560B95" w:rsidRDefault="00EE7E48" w:rsidP="00E73060">
            <w:pPr>
              <w:pStyle w:val="a7"/>
              <w:numPr>
                <w:ilvl w:val="0"/>
                <w:numId w:val="36"/>
              </w:numPr>
              <w:spacing w:before="72" w:after="72"/>
            </w:pPr>
          </w:p>
        </w:tc>
        <w:tc>
          <w:tcPr>
            <w:tcW w:w="1701" w:type="dxa"/>
          </w:tcPr>
          <w:p w:rsidR="00EE7E48" w:rsidRPr="00560B95" w:rsidRDefault="00AB02B2" w:rsidP="00942A97">
            <w:pPr>
              <w:pStyle w:val="a7"/>
              <w:spacing w:before="72" w:after="72"/>
            </w:pPr>
            <w:r w:rsidRPr="00AB02B2">
              <w:rPr>
                <w:rFonts w:hint="eastAsia"/>
              </w:rPr>
              <w:t>核心抽象层</w:t>
            </w:r>
          </w:p>
        </w:tc>
        <w:tc>
          <w:tcPr>
            <w:tcW w:w="2410" w:type="dxa"/>
          </w:tcPr>
          <w:p w:rsidR="00EE7E48" w:rsidRPr="00560B95" w:rsidRDefault="00AB02B2" w:rsidP="00942A97">
            <w:pPr>
              <w:pStyle w:val="a7"/>
              <w:spacing w:before="72" w:after="72"/>
            </w:pPr>
            <w:r w:rsidRPr="00AB02B2">
              <w:t>core 包</w:t>
            </w:r>
          </w:p>
        </w:tc>
        <w:tc>
          <w:tcPr>
            <w:tcW w:w="4020" w:type="dxa"/>
          </w:tcPr>
          <w:p w:rsidR="00EE7E48" w:rsidRPr="00560B95" w:rsidRDefault="00AB02B2" w:rsidP="00942A97">
            <w:pPr>
              <w:pStyle w:val="a7"/>
              <w:spacing w:before="72" w:after="72"/>
            </w:pPr>
            <w:r w:rsidRPr="00AB02B2">
              <w:t>DatabasePlatform、ConnectionService、DdlRepository、SqlParser 等能力接口</w:t>
            </w:r>
          </w:p>
        </w:tc>
      </w:tr>
      <w:tr w:rsidR="00EE7E48" w:rsidRPr="00560B95" w:rsidTr="00E6740B">
        <w:tc>
          <w:tcPr>
            <w:tcW w:w="817" w:type="dxa"/>
          </w:tcPr>
          <w:p w:rsidR="00EE7E48" w:rsidRPr="00560B95" w:rsidRDefault="00EE7E48" w:rsidP="00E73060">
            <w:pPr>
              <w:pStyle w:val="a7"/>
              <w:numPr>
                <w:ilvl w:val="0"/>
                <w:numId w:val="36"/>
              </w:numPr>
              <w:spacing w:before="72" w:after="72"/>
            </w:pPr>
          </w:p>
        </w:tc>
        <w:tc>
          <w:tcPr>
            <w:tcW w:w="1701" w:type="dxa"/>
          </w:tcPr>
          <w:p w:rsidR="00EE7E48" w:rsidRPr="00560B95" w:rsidRDefault="00E6740B" w:rsidP="00942A97">
            <w:pPr>
              <w:pStyle w:val="a7"/>
              <w:spacing w:before="72" w:after="72"/>
              <w:rPr>
                <w:lang w:eastAsia="zh-CN"/>
              </w:rPr>
            </w:pPr>
            <w:r w:rsidRPr="00E6740B">
              <w:rPr>
                <w:rFonts w:hint="eastAsia"/>
                <w:lang w:eastAsia="zh-CN"/>
              </w:rPr>
              <w:t>基础设施层</w:t>
            </w:r>
          </w:p>
        </w:tc>
        <w:tc>
          <w:tcPr>
            <w:tcW w:w="2410" w:type="dxa"/>
          </w:tcPr>
          <w:p w:rsidR="00EE7E48" w:rsidRPr="00560B95" w:rsidRDefault="00E6740B" w:rsidP="00942A97">
            <w:pPr>
              <w:pStyle w:val="a7"/>
              <w:spacing w:before="72" w:after="72"/>
            </w:pPr>
            <w:r w:rsidRPr="00E6740B">
              <w:t>infra / remote / model / app 包</w:t>
            </w:r>
          </w:p>
        </w:tc>
        <w:tc>
          <w:tcPr>
            <w:tcW w:w="4020" w:type="dxa"/>
          </w:tcPr>
          <w:p w:rsidR="00EE7E48" w:rsidRPr="00560B95" w:rsidRDefault="00E6740B" w:rsidP="00942A97">
            <w:pPr>
              <w:pStyle w:val="a7"/>
              <w:spacing w:before="72" w:after="72"/>
            </w:pPr>
            <w:r w:rsidRPr="00E6740B">
              <w:t>SSH / SFTP / ZModem、远程安装、数据模型、启动与线程池</w:t>
            </w:r>
          </w:p>
        </w:tc>
      </w:tr>
    </w:tbl>
    <w:p w:rsidR="00D85739" w:rsidRPr="008F1846" w:rsidRDefault="00D85739" w:rsidP="008F1846">
      <w:pPr>
        <w:spacing w:before="240"/>
        <w:jc w:val="center"/>
        <w:rPr>
          <w:sz w:val="21"/>
          <w:szCs w:val="21"/>
          <w:lang w:eastAsia="zh-CN"/>
        </w:rPr>
      </w:pPr>
      <w:r w:rsidRPr="008F1846">
        <w:rPr>
          <w:sz w:val="21"/>
          <w:szCs w:val="21"/>
        </w:rPr>
        <w:t>表</w:t>
      </w:r>
      <w:r w:rsidR="00E07859">
        <w:rPr>
          <w:sz w:val="21"/>
          <w:szCs w:val="21"/>
          <w:lang w:eastAsia="zh-CN"/>
        </w:rPr>
        <w:t xml:space="preserve">2-1 </w:t>
      </w:r>
      <w:r w:rsidR="0033355E">
        <w:rPr>
          <w:sz w:val="21"/>
          <w:szCs w:val="21"/>
          <w:lang w:eastAsia="zh-CN"/>
        </w:rPr>
        <w:t>dbboys</w:t>
      </w:r>
      <w:r w:rsidR="00DF1588" w:rsidRPr="008F1846">
        <w:rPr>
          <w:rFonts w:hint="eastAsia"/>
          <w:sz w:val="21"/>
          <w:szCs w:val="21"/>
          <w:lang w:eastAsia="zh-CN"/>
        </w:rPr>
        <w:t>分层设计说明</w:t>
      </w:r>
    </w:p>
    <w:p w:rsidR="00204FC2" w:rsidRPr="00204FC2" w:rsidRDefault="0097141E" w:rsidP="00204FC2">
      <w:pPr>
        <w:pStyle w:val="21"/>
        <w:rPr>
          <w:lang w:eastAsia="zh-CN"/>
        </w:rPr>
      </w:pPr>
      <w:bookmarkStart w:id="12" w:name="_Toc239347827"/>
      <w:r>
        <w:rPr>
          <w:rFonts w:hint="eastAsia"/>
          <w:lang w:eastAsia="zh-CN"/>
        </w:rPr>
        <w:t>技术栈</w:t>
      </w:r>
      <w:bookmarkEnd w:id="12"/>
    </w:p>
    <w:p w:rsidR="00357CBA" w:rsidRDefault="0033355E" w:rsidP="00CC4F11">
      <w:pPr>
        <w:ind w:firstLineChars="200" w:firstLine="480"/>
      </w:pPr>
      <w:r>
        <w:t>dbboys</w:t>
      </w:r>
      <w:r w:rsidR="00B24316">
        <w:t xml:space="preserve"> </w:t>
      </w:r>
      <w:r w:rsidR="007475E2">
        <w:t>全部基于开源技术构建，关键选型如下表：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17"/>
        <w:gridCol w:w="1701"/>
        <w:gridCol w:w="2410"/>
        <w:gridCol w:w="4020"/>
      </w:tblGrid>
      <w:tr w:rsidR="007B728A" w:rsidRPr="00263ADC" w:rsidTr="00465AF4">
        <w:tc>
          <w:tcPr>
            <w:tcW w:w="817" w:type="dxa"/>
          </w:tcPr>
          <w:p w:rsidR="007B728A" w:rsidRPr="00263ADC" w:rsidRDefault="007B728A" w:rsidP="00942A97">
            <w:pPr>
              <w:pStyle w:val="a7"/>
              <w:spacing w:before="72" w:after="72"/>
              <w:rPr>
                <w:b/>
                <w:color w:val="1F497D" w:themeColor="text2"/>
              </w:rPr>
            </w:pPr>
            <w:r w:rsidRPr="00263ADC">
              <w:rPr>
                <w:b/>
                <w:color w:val="1F497D" w:themeColor="text2"/>
              </w:rPr>
              <w:lastRenderedPageBreak/>
              <w:t>序号</w:t>
            </w:r>
          </w:p>
        </w:tc>
        <w:tc>
          <w:tcPr>
            <w:tcW w:w="1701" w:type="dxa"/>
          </w:tcPr>
          <w:p w:rsidR="007B728A" w:rsidRPr="007B728A" w:rsidRDefault="007B728A" w:rsidP="00942A97">
            <w:pPr>
              <w:pStyle w:val="a7"/>
              <w:spacing w:before="72" w:after="72"/>
              <w:rPr>
                <w:b/>
                <w:color w:val="1F497D" w:themeColor="text2"/>
              </w:rPr>
            </w:pPr>
            <w:r w:rsidRPr="007B728A">
              <w:rPr>
                <w:rFonts w:hint="eastAsia"/>
                <w:b/>
                <w:color w:val="1F497D" w:themeColor="text2"/>
              </w:rPr>
              <w:t>领域</w:t>
            </w:r>
          </w:p>
        </w:tc>
        <w:tc>
          <w:tcPr>
            <w:tcW w:w="2410" w:type="dxa"/>
          </w:tcPr>
          <w:p w:rsidR="007B728A" w:rsidRPr="007B728A" w:rsidRDefault="007B728A" w:rsidP="00942A97">
            <w:pPr>
              <w:pStyle w:val="a7"/>
              <w:spacing w:before="72" w:after="72"/>
              <w:rPr>
                <w:b/>
                <w:color w:val="1F497D" w:themeColor="text2"/>
              </w:rPr>
            </w:pPr>
            <w:r w:rsidRPr="007B728A">
              <w:rPr>
                <w:b/>
                <w:color w:val="1F497D" w:themeColor="text2"/>
              </w:rPr>
              <w:t>技术选型</w:t>
            </w:r>
          </w:p>
        </w:tc>
        <w:tc>
          <w:tcPr>
            <w:tcW w:w="4020" w:type="dxa"/>
          </w:tcPr>
          <w:p w:rsidR="007B728A" w:rsidRPr="007B728A" w:rsidRDefault="007B728A" w:rsidP="00942A97">
            <w:pPr>
              <w:pStyle w:val="a7"/>
              <w:spacing w:before="72" w:after="72"/>
              <w:rPr>
                <w:b/>
                <w:color w:val="1F497D" w:themeColor="text2"/>
              </w:rPr>
            </w:pPr>
            <w:r w:rsidRPr="007B728A">
              <w:rPr>
                <w:b/>
                <w:color w:val="1F497D" w:themeColor="text2"/>
              </w:rPr>
              <w:t>用途说明</w:t>
            </w:r>
          </w:p>
        </w:tc>
      </w:tr>
      <w:tr w:rsidR="008022F1" w:rsidRPr="009F1370" w:rsidTr="00465AF4">
        <w:tc>
          <w:tcPr>
            <w:tcW w:w="817" w:type="dxa"/>
          </w:tcPr>
          <w:p w:rsidR="008022F1" w:rsidRPr="009F3F4A" w:rsidRDefault="008022F1" w:rsidP="00E73060">
            <w:pPr>
              <w:pStyle w:val="a7"/>
              <w:numPr>
                <w:ilvl w:val="0"/>
                <w:numId w:val="37"/>
              </w:numPr>
              <w:spacing w:before="72" w:after="72"/>
            </w:pPr>
          </w:p>
        </w:tc>
        <w:tc>
          <w:tcPr>
            <w:tcW w:w="1701" w:type="dxa"/>
          </w:tcPr>
          <w:p w:rsidR="008022F1" w:rsidRPr="00735DF5" w:rsidRDefault="008022F1" w:rsidP="00942A97">
            <w:pPr>
              <w:pStyle w:val="a7"/>
              <w:spacing w:before="72" w:after="72"/>
            </w:pPr>
            <w:r w:rsidRPr="00735DF5">
              <w:t>UI 框架</w:t>
            </w:r>
          </w:p>
        </w:tc>
        <w:tc>
          <w:tcPr>
            <w:tcW w:w="2410" w:type="dxa"/>
          </w:tcPr>
          <w:p w:rsidR="008022F1" w:rsidRPr="00735DF5" w:rsidRDefault="008022F1" w:rsidP="00942A97">
            <w:pPr>
              <w:pStyle w:val="a7"/>
              <w:spacing w:before="72" w:after="72"/>
            </w:pPr>
            <w:r w:rsidRPr="00735DF5">
              <w:t>JavaFX 25.0.3</w:t>
            </w:r>
          </w:p>
        </w:tc>
        <w:tc>
          <w:tcPr>
            <w:tcW w:w="4020" w:type="dxa"/>
          </w:tcPr>
          <w:p w:rsidR="008022F1" w:rsidRPr="00735DF5" w:rsidRDefault="008022F1" w:rsidP="00942A97">
            <w:pPr>
              <w:pStyle w:val="a7"/>
              <w:spacing w:before="72" w:after="72"/>
            </w:pPr>
            <w:r w:rsidRPr="00735DF5">
              <w:t>现代化桌面 UI，支持 CSS 主题与 FXML 布局</w:t>
            </w:r>
          </w:p>
        </w:tc>
      </w:tr>
      <w:tr w:rsidR="008022F1" w:rsidRPr="00560B95" w:rsidTr="00465AF4">
        <w:tc>
          <w:tcPr>
            <w:tcW w:w="817" w:type="dxa"/>
          </w:tcPr>
          <w:p w:rsidR="008022F1" w:rsidRPr="00560B95" w:rsidRDefault="008022F1" w:rsidP="00E73060">
            <w:pPr>
              <w:pStyle w:val="a7"/>
              <w:numPr>
                <w:ilvl w:val="0"/>
                <w:numId w:val="37"/>
              </w:numPr>
              <w:spacing w:before="72" w:after="72"/>
            </w:pPr>
          </w:p>
        </w:tc>
        <w:tc>
          <w:tcPr>
            <w:tcW w:w="1701" w:type="dxa"/>
          </w:tcPr>
          <w:p w:rsidR="008022F1" w:rsidRPr="00735DF5" w:rsidRDefault="008022F1" w:rsidP="00942A97">
            <w:pPr>
              <w:pStyle w:val="a7"/>
              <w:spacing w:before="72" w:after="72"/>
            </w:pPr>
            <w:r w:rsidRPr="00735DF5">
              <w:rPr>
                <w:rFonts w:hint="eastAsia"/>
              </w:rPr>
              <w:t>运行环境</w:t>
            </w:r>
          </w:p>
        </w:tc>
        <w:tc>
          <w:tcPr>
            <w:tcW w:w="2410" w:type="dxa"/>
          </w:tcPr>
          <w:p w:rsidR="008022F1" w:rsidRPr="00735DF5" w:rsidRDefault="008022F1" w:rsidP="00942A97">
            <w:pPr>
              <w:pStyle w:val="a7"/>
              <w:spacing w:before="72" w:after="72"/>
            </w:pPr>
            <w:r w:rsidRPr="00735DF5">
              <w:t>OpenJDK 25.0.2</w:t>
            </w:r>
          </w:p>
        </w:tc>
        <w:tc>
          <w:tcPr>
            <w:tcW w:w="4020" w:type="dxa"/>
          </w:tcPr>
          <w:p w:rsidR="008022F1" w:rsidRPr="00735DF5" w:rsidRDefault="008022F1" w:rsidP="00942A97">
            <w:pPr>
              <w:pStyle w:val="a7"/>
              <w:spacing w:before="72" w:after="72"/>
            </w:pPr>
            <w:r w:rsidRPr="00735DF5">
              <w:t>最新 LTS 级 JDK，模块化运行时</w:t>
            </w:r>
          </w:p>
        </w:tc>
      </w:tr>
      <w:tr w:rsidR="008022F1" w:rsidRPr="00560B95" w:rsidTr="00465AF4">
        <w:tc>
          <w:tcPr>
            <w:tcW w:w="817" w:type="dxa"/>
          </w:tcPr>
          <w:p w:rsidR="008022F1" w:rsidRPr="00560B95" w:rsidRDefault="008022F1" w:rsidP="00E73060">
            <w:pPr>
              <w:pStyle w:val="a7"/>
              <w:numPr>
                <w:ilvl w:val="0"/>
                <w:numId w:val="37"/>
              </w:numPr>
              <w:spacing w:before="72" w:after="72"/>
              <w:rPr>
                <w:lang w:eastAsia="zh-CN"/>
              </w:rPr>
            </w:pPr>
          </w:p>
        </w:tc>
        <w:tc>
          <w:tcPr>
            <w:tcW w:w="1701" w:type="dxa"/>
          </w:tcPr>
          <w:p w:rsidR="008022F1" w:rsidRPr="00735DF5" w:rsidRDefault="008022F1" w:rsidP="00942A97">
            <w:pPr>
              <w:pStyle w:val="a7"/>
              <w:spacing w:before="72" w:after="72"/>
            </w:pPr>
            <w:r w:rsidRPr="00735DF5">
              <w:t>SSH / SFTP</w:t>
            </w:r>
          </w:p>
        </w:tc>
        <w:tc>
          <w:tcPr>
            <w:tcW w:w="2410" w:type="dxa"/>
          </w:tcPr>
          <w:p w:rsidR="008022F1" w:rsidRPr="00735DF5" w:rsidRDefault="008022F1" w:rsidP="00942A97">
            <w:pPr>
              <w:pStyle w:val="a7"/>
              <w:spacing w:before="72" w:after="72"/>
            </w:pPr>
            <w:r w:rsidRPr="00735DF5">
              <w:t>Apache MINA SSHD 2.19</w:t>
            </w:r>
          </w:p>
        </w:tc>
        <w:tc>
          <w:tcPr>
            <w:tcW w:w="4020" w:type="dxa"/>
          </w:tcPr>
          <w:p w:rsidR="008022F1" w:rsidRPr="00735DF5" w:rsidRDefault="008022F1" w:rsidP="00942A97">
            <w:pPr>
              <w:pStyle w:val="a7"/>
              <w:spacing w:before="72" w:after="72"/>
            </w:pPr>
            <w:r w:rsidRPr="00735DF5">
              <w:t xml:space="preserve">SSH 终端、SFTP 传输、SSH </w:t>
            </w:r>
            <w:r w:rsidR="00480F73">
              <w:t>隧道</w:t>
            </w:r>
          </w:p>
        </w:tc>
      </w:tr>
      <w:tr w:rsidR="008022F1" w:rsidRPr="00560B95" w:rsidTr="00465AF4">
        <w:tc>
          <w:tcPr>
            <w:tcW w:w="817" w:type="dxa"/>
          </w:tcPr>
          <w:p w:rsidR="008022F1" w:rsidRPr="00560B95" w:rsidRDefault="008022F1" w:rsidP="00E73060">
            <w:pPr>
              <w:pStyle w:val="a7"/>
              <w:numPr>
                <w:ilvl w:val="0"/>
                <w:numId w:val="37"/>
              </w:numPr>
              <w:spacing w:before="72" w:after="72"/>
            </w:pPr>
          </w:p>
        </w:tc>
        <w:tc>
          <w:tcPr>
            <w:tcW w:w="1701" w:type="dxa"/>
          </w:tcPr>
          <w:p w:rsidR="008022F1" w:rsidRPr="00735DF5" w:rsidRDefault="008022F1" w:rsidP="00942A97">
            <w:pPr>
              <w:pStyle w:val="a7"/>
              <w:spacing w:before="72" w:after="72"/>
            </w:pPr>
            <w:r w:rsidRPr="00735DF5">
              <w:rPr>
                <w:rFonts w:hint="eastAsia"/>
              </w:rPr>
              <w:t>文件传输</w:t>
            </w:r>
          </w:p>
        </w:tc>
        <w:tc>
          <w:tcPr>
            <w:tcW w:w="2410" w:type="dxa"/>
          </w:tcPr>
          <w:p w:rsidR="008022F1" w:rsidRPr="00735DF5" w:rsidRDefault="00EB7F8C" w:rsidP="00942A97">
            <w:pPr>
              <w:pStyle w:val="a7"/>
              <w:spacing w:before="72" w:after="72"/>
            </w:pPr>
            <w:r>
              <w:t>Z</w:t>
            </w:r>
            <w:r w:rsidR="00A20B4C">
              <w:t>m</w:t>
            </w:r>
            <w:r>
              <w:t>odem</w:t>
            </w:r>
            <w:r w:rsidR="00A20B4C">
              <w:t>协议</w:t>
            </w:r>
          </w:p>
        </w:tc>
        <w:tc>
          <w:tcPr>
            <w:tcW w:w="4020" w:type="dxa"/>
          </w:tcPr>
          <w:p w:rsidR="008022F1" w:rsidRPr="00735DF5" w:rsidRDefault="008022F1" w:rsidP="00942A97">
            <w:pPr>
              <w:pStyle w:val="a7"/>
              <w:spacing w:before="72" w:after="72"/>
            </w:pPr>
            <w:r w:rsidRPr="00735DF5">
              <w:t>sz / rz 文件传输</w:t>
            </w:r>
          </w:p>
        </w:tc>
      </w:tr>
      <w:tr w:rsidR="008022F1" w:rsidRPr="00560B95" w:rsidTr="00465AF4">
        <w:tc>
          <w:tcPr>
            <w:tcW w:w="817" w:type="dxa"/>
          </w:tcPr>
          <w:p w:rsidR="008022F1" w:rsidRPr="00560B95" w:rsidRDefault="008022F1" w:rsidP="00E73060">
            <w:pPr>
              <w:pStyle w:val="a7"/>
              <w:numPr>
                <w:ilvl w:val="0"/>
                <w:numId w:val="37"/>
              </w:numPr>
              <w:spacing w:before="72" w:after="72"/>
            </w:pPr>
          </w:p>
        </w:tc>
        <w:tc>
          <w:tcPr>
            <w:tcW w:w="1701" w:type="dxa"/>
          </w:tcPr>
          <w:p w:rsidR="008022F1" w:rsidRPr="00735DF5" w:rsidRDefault="008022F1" w:rsidP="00942A97">
            <w:pPr>
              <w:pStyle w:val="a7"/>
              <w:spacing w:before="72" w:after="72"/>
            </w:pPr>
            <w:r w:rsidRPr="00735DF5">
              <w:rPr>
                <w:rFonts w:hint="eastAsia"/>
              </w:rPr>
              <w:t>全文检索</w:t>
            </w:r>
          </w:p>
        </w:tc>
        <w:tc>
          <w:tcPr>
            <w:tcW w:w="2410" w:type="dxa"/>
          </w:tcPr>
          <w:p w:rsidR="008022F1" w:rsidRPr="00735DF5" w:rsidRDefault="008022F1" w:rsidP="00942A97">
            <w:pPr>
              <w:pStyle w:val="a7"/>
              <w:spacing w:before="72" w:after="72"/>
            </w:pPr>
            <w:r w:rsidRPr="00735DF5">
              <w:t>Apache Lucene + IK Analyzer</w:t>
            </w:r>
          </w:p>
        </w:tc>
        <w:tc>
          <w:tcPr>
            <w:tcW w:w="4020" w:type="dxa"/>
          </w:tcPr>
          <w:p w:rsidR="008022F1" w:rsidRPr="00735DF5" w:rsidRDefault="008022F1" w:rsidP="00942A97">
            <w:pPr>
              <w:pStyle w:val="a7"/>
              <w:spacing w:before="72" w:after="72"/>
            </w:pPr>
            <w:r w:rsidRPr="00735DF5">
              <w:t>知识库中文分词索引与检索</w:t>
            </w:r>
          </w:p>
        </w:tc>
      </w:tr>
      <w:tr w:rsidR="008022F1" w:rsidRPr="00560B95" w:rsidTr="00465AF4">
        <w:tc>
          <w:tcPr>
            <w:tcW w:w="817" w:type="dxa"/>
          </w:tcPr>
          <w:p w:rsidR="008022F1" w:rsidRPr="00560B95" w:rsidRDefault="008022F1" w:rsidP="00E73060">
            <w:pPr>
              <w:pStyle w:val="a7"/>
              <w:numPr>
                <w:ilvl w:val="0"/>
                <w:numId w:val="37"/>
              </w:numPr>
              <w:spacing w:before="72" w:after="72"/>
            </w:pPr>
          </w:p>
        </w:tc>
        <w:tc>
          <w:tcPr>
            <w:tcW w:w="1701" w:type="dxa"/>
          </w:tcPr>
          <w:p w:rsidR="008022F1" w:rsidRPr="00735DF5" w:rsidRDefault="008022F1" w:rsidP="00942A97">
            <w:pPr>
              <w:pStyle w:val="a7"/>
              <w:spacing w:before="72" w:after="72"/>
            </w:pPr>
            <w:r w:rsidRPr="00735DF5">
              <w:t>Excel 处理</w:t>
            </w:r>
          </w:p>
        </w:tc>
        <w:tc>
          <w:tcPr>
            <w:tcW w:w="2410" w:type="dxa"/>
          </w:tcPr>
          <w:p w:rsidR="008022F1" w:rsidRPr="00735DF5" w:rsidRDefault="008022F1" w:rsidP="00942A97">
            <w:pPr>
              <w:pStyle w:val="a7"/>
              <w:spacing w:before="72" w:after="72"/>
            </w:pPr>
            <w:r w:rsidRPr="00735DF5">
              <w:t>Apache POI</w:t>
            </w:r>
          </w:p>
        </w:tc>
        <w:tc>
          <w:tcPr>
            <w:tcW w:w="4020" w:type="dxa"/>
          </w:tcPr>
          <w:p w:rsidR="008022F1" w:rsidRPr="00735DF5" w:rsidRDefault="008022F1" w:rsidP="00942A97">
            <w:pPr>
              <w:pStyle w:val="a7"/>
              <w:spacing w:before="72" w:after="72"/>
            </w:pPr>
            <w:r w:rsidRPr="00735DF5">
              <w:t>Excel 格式数据导入导出</w:t>
            </w:r>
          </w:p>
        </w:tc>
      </w:tr>
      <w:tr w:rsidR="008022F1" w:rsidRPr="00560B95" w:rsidTr="00465AF4">
        <w:tc>
          <w:tcPr>
            <w:tcW w:w="817" w:type="dxa"/>
          </w:tcPr>
          <w:p w:rsidR="008022F1" w:rsidRPr="00560B95" w:rsidRDefault="008022F1" w:rsidP="00E73060">
            <w:pPr>
              <w:pStyle w:val="a7"/>
              <w:numPr>
                <w:ilvl w:val="0"/>
                <w:numId w:val="37"/>
              </w:numPr>
              <w:spacing w:before="72" w:after="72"/>
            </w:pPr>
          </w:p>
        </w:tc>
        <w:tc>
          <w:tcPr>
            <w:tcW w:w="1701" w:type="dxa"/>
          </w:tcPr>
          <w:p w:rsidR="008022F1" w:rsidRPr="00735DF5" w:rsidRDefault="008022F1" w:rsidP="00942A97">
            <w:pPr>
              <w:pStyle w:val="a7"/>
              <w:spacing w:before="72" w:after="72"/>
            </w:pPr>
            <w:r w:rsidRPr="00735DF5">
              <w:t>JSON 解析</w:t>
            </w:r>
          </w:p>
        </w:tc>
        <w:tc>
          <w:tcPr>
            <w:tcW w:w="2410" w:type="dxa"/>
          </w:tcPr>
          <w:p w:rsidR="008022F1" w:rsidRPr="00735DF5" w:rsidRDefault="008022F1" w:rsidP="00942A97">
            <w:pPr>
              <w:pStyle w:val="a7"/>
              <w:spacing w:before="72" w:after="72"/>
            </w:pPr>
            <w:r w:rsidRPr="00735DF5">
              <w:t>org.json</w:t>
            </w:r>
          </w:p>
        </w:tc>
        <w:tc>
          <w:tcPr>
            <w:tcW w:w="4020" w:type="dxa"/>
          </w:tcPr>
          <w:p w:rsidR="008022F1" w:rsidRPr="00735DF5" w:rsidRDefault="008022F1" w:rsidP="00942A97">
            <w:pPr>
              <w:pStyle w:val="a7"/>
              <w:spacing w:before="72" w:after="72"/>
            </w:pPr>
            <w:r w:rsidRPr="00735DF5">
              <w:t>AI 接口与配置数据解析</w:t>
            </w:r>
          </w:p>
        </w:tc>
      </w:tr>
      <w:tr w:rsidR="008022F1" w:rsidRPr="00560B95" w:rsidTr="00465AF4">
        <w:tc>
          <w:tcPr>
            <w:tcW w:w="817" w:type="dxa"/>
          </w:tcPr>
          <w:p w:rsidR="008022F1" w:rsidRPr="00560B95" w:rsidRDefault="008022F1" w:rsidP="00E73060">
            <w:pPr>
              <w:pStyle w:val="a7"/>
              <w:numPr>
                <w:ilvl w:val="0"/>
                <w:numId w:val="37"/>
              </w:numPr>
              <w:spacing w:before="72" w:after="72"/>
            </w:pPr>
          </w:p>
        </w:tc>
        <w:tc>
          <w:tcPr>
            <w:tcW w:w="1701" w:type="dxa"/>
          </w:tcPr>
          <w:p w:rsidR="008022F1" w:rsidRPr="00735DF5" w:rsidRDefault="008022F1" w:rsidP="00942A97">
            <w:pPr>
              <w:pStyle w:val="a7"/>
              <w:spacing w:before="72" w:after="72"/>
            </w:pPr>
            <w:r w:rsidRPr="00735DF5">
              <w:rPr>
                <w:rFonts w:hint="eastAsia"/>
              </w:rPr>
              <w:t>日志框架</w:t>
            </w:r>
          </w:p>
        </w:tc>
        <w:tc>
          <w:tcPr>
            <w:tcW w:w="2410" w:type="dxa"/>
          </w:tcPr>
          <w:p w:rsidR="008022F1" w:rsidRPr="00735DF5" w:rsidRDefault="008022F1" w:rsidP="00942A97">
            <w:pPr>
              <w:pStyle w:val="a7"/>
              <w:spacing w:before="72" w:after="72"/>
            </w:pPr>
            <w:r w:rsidRPr="00735DF5">
              <w:t>Apache Log4j 2</w:t>
            </w:r>
          </w:p>
        </w:tc>
        <w:tc>
          <w:tcPr>
            <w:tcW w:w="4020" w:type="dxa"/>
          </w:tcPr>
          <w:p w:rsidR="008022F1" w:rsidRPr="00735DF5" w:rsidRDefault="008022F1" w:rsidP="00942A97">
            <w:pPr>
              <w:pStyle w:val="a7"/>
              <w:spacing w:before="72" w:after="72"/>
            </w:pPr>
            <w:r w:rsidRPr="00735DF5">
              <w:t>分级日志、按天滚动归档</w:t>
            </w:r>
          </w:p>
        </w:tc>
      </w:tr>
      <w:tr w:rsidR="008022F1" w:rsidRPr="00560B95" w:rsidTr="00465AF4">
        <w:tc>
          <w:tcPr>
            <w:tcW w:w="817" w:type="dxa"/>
          </w:tcPr>
          <w:p w:rsidR="008022F1" w:rsidRPr="00560B95" w:rsidRDefault="008022F1" w:rsidP="00E73060">
            <w:pPr>
              <w:pStyle w:val="a7"/>
              <w:numPr>
                <w:ilvl w:val="0"/>
                <w:numId w:val="37"/>
              </w:numPr>
              <w:spacing w:before="72" w:after="72"/>
            </w:pPr>
          </w:p>
        </w:tc>
        <w:tc>
          <w:tcPr>
            <w:tcW w:w="1701" w:type="dxa"/>
          </w:tcPr>
          <w:p w:rsidR="008022F1" w:rsidRPr="00735DF5" w:rsidRDefault="008022F1" w:rsidP="00942A97">
            <w:pPr>
              <w:pStyle w:val="a7"/>
              <w:spacing w:before="72" w:after="72"/>
            </w:pPr>
            <w:r w:rsidRPr="00735DF5">
              <w:rPr>
                <w:rFonts w:hint="eastAsia"/>
              </w:rPr>
              <w:t>构建分发</w:t>
            </w:r>
          </w:p>
        </w:tc>
        <w:tc>
          <w:tcPr>
            <w:tcW w:w="2410" w:type="dxa"/>
          </w:tcPr>
          <w:p w:rsidR="008022F1" w:rsidRPr="00735DF5" w:rsidRDefault="008022F1" w:rsidP="00942A97">
            <w:pPr>
              <w:pStyle w:val="a7"/>
              <w:spacing w:before="72" w:after="72"/>
            </w:pPr>
            <w:r w:rsidRPr="00735DF5">
              <w:t>jlink + jpackage</w:t>
            </w:r>
          </w:p>
        </w:tc>
        <w:tc>
          <w:tcPr>
            <w:tcW w:w="4020" w:type="dxa"/>
          </w:tcPr>
          <w:p w:rsidR="008022F1" w:rsidRDefault="008022F1" w:rsidP="00942A97">
            <w:pPr>
              <w:pStyle w:val="a7"/>
              <w:spacing w:before="72" w:after="72"/>
            </w:pPr>
            <w:r w:rsidRPr="00735DF5">
              <w:t>裁剪运行时、生成平台原生安装镜像</w:t>
            </w:r>
          </w:p>
        </w:tc>
      </w:tr>
    </w:tbl>
    <w:p w:rsidR="00E676F6" w:rsidRPr="008F1846" w:rsidRDefault="00E676F6" w:rsidP="008F1846">
      <w:pPr>
        <w:spacing w:before="240"/>
        <w:jc w:val="center"/>
        <w:rPr>
          <w:sz w:val="21"/>
          <w:szCs w:val="21"/>
        </w:rPr>
      </w:pPr>
      <w:r w:rsidRPr="008F1846">
        <w:rPr>
          <w:sz w:val="21"/>
          <w:szCs w:val="21"/>
        </w:rPr>
        <w:t>表2-</w:t>
      </w:r>
      <w:r w:rsidR="001E3425" w:rsidRPr="008F1846">
        <w:rPr>
          <w:sz w:val="21"/>
          <w:szCs w:val="21"/>
        </w:rPr>
        <w:t>2</w:t>
      </w:r>
      <w:r w:rsidR="00E07859">
        <w:rPr>
          <w:sz w:val="21"/>
          <w:szCs w:val="21"/>
        </w:rPr>
        <w:t xml:space="preserve"> </w:t>
      </w:r>
      <w:r w:rsidR="0033355E">
        <w:rPr>
          <w:sz w:val="21"/>
          <w:szCs w:val="21"/>
        </w:rPr>
        <w:t>dbboys</w:t>
      </w:r>
      <w:r w:rsidR="001E3425" w:rsidRPr="008F1846">
        <w:rPr>
          <w:rFonts w:hint="eastAsia"/>
          <w:sz w:val="21"/>
          <w:szCs w:val="21"/>
        </w:rPr>
        <w:t>技术栈</w:t>
      </w:r>
    </w:p>
    <w:p w:rsidR="00082C26" w:rsidRDefault="00082C26" w:rsidP="00C36324">
      <w:pPr>
        <w:pStyle w:val="21"/>
      </w:pPr>
      <w:bookmarkStart w:id="13" w:name="_Toc239347828"/>
      <w:r>
        <w:t>构建流水线</w:t>
      </w:r>
      <w:bookmarkEnd w:id="13"/>
    </w:p>
    <w:p w:rsidR="00082C26" w:rsidRDefault="00082C26" w:rsidP="00CF14D0">
      <w:pPr>
        <w:ind w:firstLineChars="200" w:firstLine="480"/>
      </w:pPr>
      <w:r>
        <w:t>项目通过 build.bat（Windows）/ build.sh（Linux）一键构建，流水线共五步：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17"/>
        <w:gridCol w:w="1701"/>
        <w:gridCol w:w="2410"/>
        <w:gridCol w:w="4020"/>
      </w:tblGrid>
      <w:tr w:rsidR="008862DD" w:rsidRPr="00263ADC" w:rsidTr="00465AF4">
        <w:tc>
          <w:tcPr>
            <w:tcW w:w="817" w:type="dxa"/>
          </w:tcPr>
          <w:p w:rsidR="008862DD" w:rsidRPr="00263ADC" w:rsidRDefault="008862DD" w:rsidP="00942A97">
            <w:pPr>
              <w:pStyle w:val="a7"/>
              <w:spacing w:before="72" w:after="72"/>
              <w:rPr>
                <w:b/>
                <w:color w:val="1F497D" w:themeColor="text2"/>
              </w:rPr>
            </w:pPr>
            <w:r w:rsidRPr="00263ADC">
              <w:rPr>
                <w:b/>
                <w:color w:val="1F497D" w:themeColor="text2"/>
              </w:rPr>
              <w:t>序号</w:t>
            </w:r>
          </w:p>
        </w:tc>
        <w:tc>
          <w:tcPr>
            <w:tcW w:w="1701" w:type="dxa"/>
          </w:tcPr>
          <w:p w:rsidR="008862DD" w:rsidRPr="007B728A" w:rsidRDefault="008862DD" w:rsidP="00942A97">
            <w:pPr>
              <w:pStyle w:val="a7"/>
              <w:spacing w:before="72" w:after="72"/>
              <w:rPr>
                <w:b/>
                <w:color w:val="1F497D" w:themeColor="text2"/>
              </w:rPr>
            </w:pPr>
            <w:r>
              <w:rPr>
                <w:rFonts w:hint="eastAsia"/>
                <w:b/>
                <w:color w:val="1F497D" w:themeColor="text2"/>
              </w:rPr>
              <w:t>步骤</w:t>
            </w:r>
          </w:p>
        </w:tc>
        <w:tc>
          <w:tcPr>
            <w:tcW w:w="2410" w:type="dxa"/>
          </w:tcPr>
          <w:p w:rsidR="008862DD" w:rsidRPr="007B728A" w:rsidRDefault="008862DD" w:rsidP="00942A97">
            <w:pPr>
              <w:pStyle w:val="a7"/>
              <w:spacing w:before="72" w:after="72"/>
              <w:rPr>
                <w:b/>
                <w:color w:val="1F497D" w:themeColor="text2"/>
              </w:rPr>
            </w:pPr>
            <w:r>
              <w:rPr>
                <w:b/>
                <w:color w:val="1F497D" w:themeColor="text2"/>
              </w:rPr>
              <w:t>动作</w:t>
            </w:r>
          </w:p>
        </w:tc>
        <w:tc>
          <w:tcPr>
            <w:tcW w:w="4020" w:type="dxa"/>
          </w:tcPr>
          <w:p w:rsidR="008862DD" w:rsidRPr="007B728A" w:rsidRDefault="008862DD" w:rsidP="00942A97">
            <w:pPr>
              <w:pStyle w:val="a7"/>
              <w:spacing w:before="72" w:after="72"/>
              <w:rPr>
                <w:b/>
                <w:color w:val="1F497D" w:themeColor="text2"/>
              </w:rPr>
            </w:pPr>
            <w:r>
              <w:rPr>
                <w:b/>
                <w:color w:val="1F497D" w:themeColor="text2"/>
              </w:rPr>
              <w:t>说明</w:t>
            </w:r>
          </w:p>
        </w:tc>
      </w:tr>
      <w:tr w:rsidR="008862DD" w:rsidRPr="009F1370" w:rsidTr="00465AF4">
        <w:tc>
          <w:tcPr>
            <w:tcW w:w="817" w:type="dxa"/>
          </w:tcPr>
          <w:p w:rsidR="008862DD" w:rsidRPr="009F3F4A" w:rsidRDefault="008862DD" w:rsidP="00E73060">
            <w:pPr>
              <w:pStyle w:val="a7"/>
              <w:numPr>
                <w:ilvl w:val="0"/>
                <w:numId w:val="38"/>
              </w:numPr>
              <w:spacing w:before="72" w:after="72"/>
            </w:pPr>
          </w:p>
        </w:tc>
        <w:tc>
          <w:tcPr>
            <w:tcW w:w="1701" w:type="dxa"/>
          </w:tcPr>
          <w:p w:rsidR="008862DD" w:rsidRPr="00F631A3" w:rsidRDefault="008862DD" w:rsidP="00942A97">
            <w:pPr>
              <w:pStyle w:val="a7"/>
              <w:spacing w:before="72" w:after="72"/>
            </w:pPr>
            <w:r w:rsidRPr="00F631A3">
              <w:t>编译</w:t>
            </w:r>
          </w:p>
        </w:tc>
        <w:tc>
          <w:tcPr>
            <w:tcW w:w="2410" w:type="dxa"/>
          </w:tcPr>
          <w:p w:rsidR="008862DD" w:rsidRPr="00F631A3" w:rsidRDefault="008862DD" w:rsidP="00942A97">
            <w:pPr>
              <w:pStyle w:val="a7"/>
              <w:spacing w:before="72" w:after="72"/>
            </w:pPr>
            <w:r w:rsidRPr="00F631A3">
              <w:t>javac</w:t>
            </w:r>
          </w:p>
        </w:tc>
        <w:tc>
          <w:tcPr>
            <w:tcW w:w="4020" w:type="dxa"/>
          </w:tcPr>
          <w:p w:rsidR="008862DD" w:rsidRPr="00F631A3" w:rsidRDefault="008862DD" w:rsidP="00942A97">
            <w:pPr>
              <w:pStyle w:val="a7"/>
              <w:spacing w:before="72" w:after="72"/>
            </w:pPr>
            <w:r w:rsidRPr="00F631A3">
              <w:t>编译</w:t>
            </w:r>
            <w:r w:rsidR="00976011">
              <w:t xml:space="preserve"> </w:t>
            </w:r>
            <w:r w:rsidRPr="00F631A3">
              <w:t>Java 源文件（UTF-8）</w:t>
            </w:r>
          </w:p>
        </w:tc>
      </w:tr>
      <w:tr w:rsidR="008862DD" w:rsidRPr="00560B95" w:rsidTr="00465AF4">
        <w:tc>
          <w:tcPr>
            <w:tcW w:w="817" w:type="dxa"/>
          </w:tcPr>
          <w:p w:rsidR="008862DD" w:rsidRPr="00560B95" w:rsidRDefault="008862DD" w:rsidP="00E73060">
            <w:pPr>
              <w:pStyle w:val="a7"/>
              <w:numPr>
                <w:ilvl w:val="0"/>
                <w:numId w:val="38"/>
              </w:numPr>
              <w:spacing w:before="72" w:after="72"/>
            </w:pPr>
          </w:p>
        </w:tc>
        <w:tc>
          <w:tcPr>
            <w:tcW w:w="1701" w:type="dxa"/>
          </w:tcPr>
          <w:p w:rsidR="008862DD" w:rsidRPr="00F631A3" w:rsidRDefault="008862DD" w:rsidP="00942A97">
            <w:pPr>
              <w:pStyle w:val="a7"/>
              <w:spacing w:before="72" w:after="72"/>
            </w:pPr>
            <w:r w:rsidRPr="00F631A3">
              <w:t>资源复制</w:t>
            </w:r>
          </w:p>
        </w:tc>
        <w:tc>
          <w:tcPr>
            <w:tcW w:w="2410" w:type="dxa"/>
          </w:tcPr>
          <w:p w:rsidR="008862DD" w:rsidRPr="00F631A3" w:rsidRDefault="008862DD" w:rsidP="00942A97">
            <w:pPr>
              <w:pStyle w:val="a7"/>
              <w:spacing w:before="72" w:after="72"/>
            </w:pPr>
            <w:r w:rsidRPr="00F631A3">
              <w:t>xcopy / cp</w:t>
            </w:r>
          </w:p>
        </w:tc>
        <w:tc>
          <w:tcPr>
            <w:tcW w:w="4020" w:type="dxa"/>
          </w:tcPr>
          <w:p w:rsidR="008862DD" w:rsidRPr="00F631A3" w:rsidRDefault="008862DD" w:rsidP="00942A97">
            <w:pPr>
              <w:pStyle w:val="a7"/>
              <w:spacing w:before="72" w:after="72"/>
            </w:pPr>
            <w:r w:rsidRPr="00F631A3">
              <w:t>fxml、css、i18n、IK 分词配置等资源并入 classes</w:t>
            </w:r>
          </w:p>
        </w:tc>
      </w:tr>
      <w:tr w:rsidR="008862DD" w:rsidRPr="00560B95" w:rsidTr="00465AF4">
        <w:tc>
          <w:tcPr>
            <w:tcW w:w="817" w:type="dxa"/>
          </w:tcPr>
          <w:p w:rsidR="008862DD" w:rsidRPr="00560B95" w:rsidRDefault="008862DD" w:rsidP="00E73060">
            <w:pPr>
              <w:pStyle w:val="a7"/>
              <w:numPr>
                <w:ilvl w:val="0"/>
                <w:numId w:val="38"/>
              </w:numPr>
              <w:spacing w:before="72" w:after="72"/>
              <w:rPr>
                <w:lang w:eastAsia="zh-CN"/>
              </w:rPr>
            </w:pPr>
          </w:p>
        </w:tc>
        <w:tc>
          <w:tcPr>
            <w:tcW w:w="1701" w:type="dxa"/>
          </w:tcPr>
          <w:p w:rsidR="008862DD" w:rsidRPr="00F631A3" w:rsidRDefault="008862DD" w:rsidP="00942A97">
            <w:pPr>
              <w:pStyle w:val="a7"/>
              <w:spacing w:before="72" w:after="72"/>
            </w:pPr>
            <w:r w:rsidRPr="00F631A3">
              <w:t>打包 jar</w:t>
            </w:r>
          </w:p>
        </w:tc>
        <w:tc>
          <w:tcPr>
            <w:tcW w:w="2410" w:type="dxa"/>
          </w:tcPr>
          <w:p w:rsidR="008862DD" w:rsidRPr="00F631A3" w:rsidRDefault="008862DD" w:rsidP="00942A97">
            <w:pPr>
              <w:pStyle w:val="a7"/>
              <w:spacing w:before="72" w:after="72"/>
            </w:pPr>
            <w:r w:rsidRPr="00F631A3">
              <w:t>jar</w:t>
            </w:r>
          </w:p>
        </w:tc>
        <w:tc>
          <w:tcPr>
            <w:tcW w:w="4020" w:type="dxa"/>
          </w:tcPr>
          <w:p w:rsidR="008862DD" w:rsidRPr="00F631A3" w:rsidRDefault="008862DD" w:rsidP="00942A97">
            <w:pPr>
              <w:pStyle w:val="a7"/>
              <w:spacing w:before="72" w:after="72"/>
            </w:pPr>
            <w:r w:rsidRPr="00F631A3">
              <w:t xml:space="preserve">生成 </w:t>
            </w:r>
            <w:r w:rsidR="0033355E">
              <w:t>dbboys</w:t>
            </w:r>
            <w:r w:rsidRPr="00F631A3">
              <w:t>.jar，主类 com.</w:t>
            </w:r>
            <w:r w:rsidR="0033355E">
              <w:t>dbboys</w:t>
            </w:r>
            <w:r w:rsidRPr="00F631A3">
              <w:t>.app.Main</w:t>
            </w:r>
          </w:p>
        </w:tc>
      </w:tr>
      <w:tr w:rsidR="008862DD" w:rsidRPr="00560B95" w:rsidTr="00465AF4">
        <w:tc>
          <w:tcPr>
            <w:tcW w:w="817" w:type="dxa"/>
          </w:tcPr>
          <w:p w:rsidR="008862DD" w:rsidRPr="00560B95" w:rsidRDefault="008862DD" w:rsidP="00E73060">
            <w:pPr>
              <w:pStyle w:val="a7"/>
              <w:numPr>
                <w:ilvl w:val="0"/>
                <w:numId w:val="38"/>
              </w:numPr>
              <w:spacing w:before="72" w:after="72"/>
            </w:pPr>
          </w:p>
        </w:tc>
        <w:tc>
          <w:tcPr>
            <w:tcW w:w="1701" w:type="dxa"/>
          </w:tcPr>
          <w:p w:rsidR="008862DD" w:rsidRPr="00F631A3" w:rsidRDefault="008862DD" w:rsidP="00942A97">
            <w:pPr>
              <w:pStyle w:val="a7"/>
              <w:spacing w:before="72" w:after="72"/>
            </w:pPr>
            <w:r w:rsidRPr="00F631A3">
              <w:t>jlink</w:t>
            </w:r>
          </w:p>
        </w:tc>
        <w:tc>
          <w:tcPr>
            <w:tcW w:w="2410" w:type="dxa"/>
          </w:tcPr>
          <w:p w:rsidR="008862DD" w:rsidRPr="00F631A3" w:rsidRDefault="008862DD" w:rsidP="00942A97">
            <w:pPr>
              <w:pStyle w:val="a7"/>
              <w:spacing w:before="72" w:after="72"/>
            </w:pPr>
            <w:r w:rsidRPr="00F631A3">
              <w:t>裁剪运行时</w:t>
            </w:r>
          </w:p>
        </w:tc>
        <w:tc>
          <w:tcPr>
            <w:tcW w:w="4020" w:type="dxa"/>
          </w:tcPr>
          <w:p w:rsidR="008862DD" w:rsidRPr="00F631A3" w:rsidRDefault="008862DD" w:rsidP="00942A97">
            <w:pPr>
              <w:pStyle w:val="a7"/>
              <w:spacing w:before="72" w:after="72"/>
            </w:pPr>
            <w:r w:rsidRPr="00F631A3">
              <w:t>按需加载 javafx、lucene、log4j2 等模块，生成最小化 JRE</w:t>
            </w:r>
          </w:p>
        </w:tc>
      </w:tr>
      <w:tr w:rsidR="008862DD" w:rsidRPr="00560B95" w:rsidTr="00465AF4">
        <w:tc>
          <w:tcPr>
            <w:tcW w:w="817" w:type="dxa"/>
          </w:tcPr>
          <w:p w:rsidR="008862DD" w:rsidRPr="00560B95" w:rsidRDefault="008862DD" w:rsidP="00E73060">
            <w:pPr>
              <w:pStyle w:val="a7"/>
              <w:numPr>
                <w:ilvl w:val="0"/>
                <w:numId w:val="38"/>
              </w:numPr>
              <w:spacing w:before="72" w:after="72"/>
            </w:pPr>
          </w:p>
        </w:tc>
        <w:tc>
          <w:tcPr>
            <w:tcW w:w="1701" w:type="dxa"/>
          </w:tcPr>
          <w:p w:rsidR="008862DD" w:rsidRPr="00F631A3" w:rsidRDefault="008862DD" w:rsidP="00942A97">
            <w:pPr>
              <w:pStyle w:val="a7"/>
              <w:spacing w:before="72" w:after="72"/>
            </w:pPr>
            <w:r w:rsidRPr="00F631A3">
              <w:t>jpackage</w:t>
            </w:r>
          </w:p>
        </w:tc>
        <w:tc>
          <w:tcPr>
            <w:tcW w:w="2410" w:type="dxa"/>
          </w:tcPr>
          <w:p w:rsidR="008862DD" w:rsidRPr="00F631A3" w:rsidRDefault="008862DD" w:rsidP="00942A97">
            <w:pPr>
              <w:pStyle w:val="a7"/>
              <w:spacing w:before="72" w:after="72"/>
            </w:pPr>
            <w:r w:rsidRPr="00F631A3">
              <w:t>平台原生镜像</w:t>
            </w:r>
          </w:p>
        </w:tc>
        <w:tc>
          <w:tcPr>
            <w:tcW w:w="4020" w:type="dxa"/>
          </w:tcPr>
          <w:p w:rsidR="008862DD" w:rsidRDefault="008862DD" w:rsidP="00942A97">
            <w:pPr>
              <w:pStyle w:val="a7"/>
              <w:spacing w:before="72" w:after="72"/>
            </w:pPr>
            <w:r w:rsidRPr="00F631A3">
              <w:t>打包 app-image，压缩输出 build/dist/</w:t>
            </w:r>
            <w:r w:rsidR="0033355E">
              <w:t>dbboys</w:t>
            </w:r>
            <w:r w:rsidRPr="00F631A3">
              <w:t>.zip，绿色解压即用</w:t>
            </w:r>
          </w:p>
        </w:tc>
      </w:tr>
    </w:tbl>
    <w:p w:rsidR="00A33B59" w:rsidRPr="00D63014" w:rsidRDefault="00A33B59" w:rsidP="00D63014">
      <w:pPr>
        <w:spacing w:before="240"/>
        <w:jc w:val="center"/>
        <w:rPr>
          <w:sz w:val="21"/>
          <w:szCs w:val="21"/>
        </w:rPr>
      </w:pPr>
      <w:r w:rsidRPr="008F1846">
        <w:rPr>
          <w:sz w:val="21"/>
          <w:szCs w:val="21"/>
        </w:rPr>
        <w:t>表2-</w:t>
      </w:r>
      <w:r>
        <w:rPr>
          <w:sz w:val="21"/>
          <w:szCs w:val="21"/>
        </w:rPr>
        <w:t>3</w:t>
      </w:r>
      <w:r w:rsidR="00E07859">
        <w:rPr>
          <w:sz w:val="21"/>
          <w:szCs w:val="21"/>
        </w:rPr>
        <w:t xml:space="preserve"> </w:t>
      </w:r>
      <w:r w:rsidR="0033355E">
        <w:rPr>
          <w:sz w:val="21"/>
          <w:szCs w:val="21"/>
        </w:rPr>
        <w:t>dbboys</w:t>
      </w:r>
      <w:r w:rsidR="00944A8B">
        <w:rPr>
          <w:rFonts w:hint="eastAsia"/>
          <w:sz w:val="21"/>
          <w:szCs w:val="21"/>
        </w:rPr>
        <w:t>构建流水线</w:t>
      </w:r>
    </w:p>
    <w:p w:rsidR="007669C3" w:rsidRDefault="007669C3" w:rsidP="00C61348">
      <w:pPr>
        <w:pStyle w:val="21"/>
      </w:pPr>
      <w:bookmarkStart w:id="14" w:name="_Toc239347829"/>
      <w:r>
        <w:t>支持平台</w:t>
      </w:r>
      <w:bookmarkEnd w:id="14"/>
    </w:p>
    <w:tbl>
      <w:tblPr>
        <w:tblStyle w:val="af9"/>
        <w:tblW w:w="8969" w:type="dxa"/>
        <w:tblLook w:val="04A0" w:firstRow="1" w:lastRow="0" w:firstColumn="1" w:lastColumn="0" w:noHBand="0" w:noVBand="1"/>
      </w:tblPr>
      <w:tblGrid>
        <w:gridCol w:w="791"/>
        <w:gridCol w:w="1663"/>
        <w:gridCol w:w="6515"/>
      </w:tblGrid>
      <w:tr w:rsidR="003D770A" w:rsidRPr="00263ADC" w:rsidTr="003D770A">
        <w:tc>
          <w:tcPr>
            <w:tcW w:w="791" w:type="dxa"/>
          </w:tcPr>
          <w:p w:rsidR="003D770A" w:rsidRPr="00263ADC" w:rsidRDefault="003D770A" w:rsidP="00942A97">
            <w:pPr>
              <w:pStyle w:val="a7"/>
              <w:spacing w:before="72" w:after="72"/>
              <w:rPr>
                <w:b/>
                <w:color w:val="1F497D" w:themeColor="text2"/>
              </w:rPr>
            </w:pPr>
            <w:r w:rsidRPr="00263ADC">
              <w:rPr>
                <w:b/>
                <w:color w:val="1F497D" w:themeColor="text2"/>
              </w:rPr>
              <w:t>序号</w:t>
            </w:r>
          </w:p>
        </w:tc>
        <w:tc>
          <w:tcPr>
            <w:tcW w:w="1663" w:type="dxa"/>
          </w:tcPr>
          <w:p w:rsidR="003D770A" w:rsidRPr="007B728A" w:rsidRDefault="003D770A" w:rsidP="00942A97">
            <w:pPr>
              <w:pStyle w:val="a7"/>
              <w:spacing w:before="72" w:after="72"/>
              <w:rPr>
                <w:b/>
                <w:color w:val="1F497D" w:themeColor="text2"/>
              </w:rPr>
            </w:pPr>
            <w:r>
              <w:rPr>
                <w:rFonts w:hint="eastAsia"/>
                <w:b/>
                <w:color w:val="1F497D" w:themeColor="text2"/>
              </w:rPr>
              <w:t>平台</w:t>
            </w:r>
          </w:p>
        </w:tc>
        <w:tc>
          <w:tcPr>
            <w:tcW w:w="6515" w:type="dxa"/>
          </w:tcPr>
          <w:p w:rsidR="003D770A" w:rsidRPr="007B728A" w:rsidRDefault="003D770A" w:rsidP="00942A97">
            <w:pPr>
              <w:pStyle w:val="a7"/>
              <w:spacing w:before="72" w:after="72"/>
              <w:rPr>
                <w:b/>
                <w:color w:val="1F497D" w:themeColor="text2"/>
              </w:rPr>
            </w:pPr>
            <w:r>
              <w:rPr>
                <w:b/>
                <w:color w:val="1F497D" w:themeColor="text2"/>
              </w:rPr>
              <w:t>构建与运行说明</w:t>
            </w:r>
          </w:p>
        </w:tc>
      </w:tr>
      <w:tr w:rsidR="003D770A" w:rsidRPr="009F1370" w:rsidTr="003D770A">
        <w:tc>
          <w:tcPr>
            <w:tcW w:w="791" w:type="dxa"/>
          </w:tcPr>
          <w:p w:rsidR="003D770A" w:rsidRPr="009F3F4A" w:rsidRDefault="003D770A" w:rsidP="00E73060">
            <w:pPr>
              <w:pStyle w:val="a7"/>
              <w:numPr>
                <w:ilvl w:val="0"/>
                <w:numId w:val="39"/>
              </w:numPr>
              <w:spacing w:before="72" w:after="72"/>
            </w:pPr>
          </w:p>
        </w:tc>
        <w:tc>
          <w:tcPr>
            <w:tcW w:w="1663" w:type="dxa"/>
          </w:tcPr>
          <w:p w:rsidR="003D770A" w:rsidRPr="002C563A" w:rsidRDefault="003D770A" w:rsidP="00942A97">
            <w:pPr>
              <w:pStyle w:val="a7"/>
              <w:spacing w:before="72" w:after="72"/>
            </w:pPr>
            <w:r w:rsidRPr="002C563A">
              <w:t>Windows x64</w:t>
            </w:r>
          </w:p>
        </w:tc>
        <w:tc>
          <w:tcPr>
            <w:tcW w:w="6515" w:type="dxa"/>
          </w:tcPr>
          <w:p w:rsidR="003D770A" w:rsidRPr="002C563A" w:rsidRDefault="003D770A" w:rsidP="00942A97">
            <w:pPr>
              <w:pStyle w:val="a7"/>
              <w:spacing w:before="72" w:after="72"/>
            </w:pPr>
            <w:r w:rsidRPr="002C563A">
              <w:t>build.bat 一键构建，解压后运行</w:t>
            </w:r>
            <w:r>
              <w:t xml:space="preserve"> dbboys</w:t>
            </w:r>
            <w:r w:rsidRPr="002C563A">
              <w:t>.exe</w:t>
            </w:r>
          </w:p>
        </w:tc>
      </w:tr>
      <w:tr w:rsidR="003D770A" w:rsidRPr="00560B95" w:rsidTr="003D770A">
        <w:tc>
          <w:tcPr>
            <w:tcW w:w="791" w:type="dxa"/>
          </w:tcPr>
          <w:p w:rsidR="003D770A" w:rsidRPr="00560B95" w:rsidRDefault="003D770A" w:rsidP="00E73060">
            <w:pPr>
              <w:pStyle w:val="a7"/>
              <w:numPr>
                <w:ilvl w:val="0"/>
                <w:numId w:val="39"/>
              </w:numPr>
              <w:spacing w:before="72" w:after="72"/>
            </w:pPr>
          </w:p>
        </w:tc>
        <w:tc>
          <w:tcPr>
            <w:tcW w:w="1663" w:type="dxa"/>
          </w:tcPr>
          <w:p w:rsidR="003D770A" w:rsidRPr="002C563A" w:rsidRDefault="003D770A" w:rsidP="00942A97">
            <w:pPr>
              <w:pStyle w:val="a7"/>
              <w:spacing w:before="72" w:after="72"/>
            </w:pPr>
            <w:r w:rsidRPr="002C563A">
              <w:t>Linux x64</w:t>
            </w:r>
          </w:p>
        </w:tc>
        <w:tc>
          <w:tcPr>
            <w:tcW w:w="6515" w:type="dxa"/>
          </w:tcPr>
          <w:p w:rsidR="003D770A" w:rsidRPr="002C563A" w:rsidRDefault="003D770A" w:rsidP="00942A97">
            <w:pPr>
              <w:pStyle w:val="a7"/>
              <w:spacing w:before="72" w:after="72"/>
            </w:pPr>
            <w:r w:rsidRPr="002C563A">
              <w:t>build.sh 一键构建，解压后运行 sh start.sh</w:t>
            </w:r>
          </w:p>
        </w:tc>
      </w:tr>
      <w:tr w:rsidR="003D770A" w:rsidRPr="00560B95" w:rsidTr="003D770A">
        <w:tc>
          <w:tcPr>
            <w:tcW w:w="791" w:type="dxa"/>
          </w:tcPr>
          <w:p w:rsidR="003D770A" w:rsidRPr="00560B95" w:rsidRDefault="003D770A" w:rsidP="00E73060">
            <w:pPr>
              <w:pStyle w:val="a7"/>
              <w:numPr>
                <w:ilvl w:val="0"/>
                <w:numId w:val="39"/>
              </w:numPr>
              <w:spacing w:before="72" w:after="72"/>
              <w:rPr>
                <w:lang w:eastAsia="zh-CN"/>
              </w:rPr>
            </w:pPr>
          </w:p>
        </w:tc>
        <w:tc>
          <w:tcPr>
            <w:tcW w:w="1663" w:type="dxa"/>
          </w:tcPr>
          <w:p w:rsidR="003D770A" w:rsidRPr="002C563A" w:rsidRDefault="003D770A" w:rsidP="00942A97">
            <w:pPr>
              <w:pStyle w:val="a7"/>
              <w:spacing w:before="72" w:after="72"/>
            </w:pPr>
            <w:r w:rsidRPr="002C563A">
              <w:t>Linux ARM64</w:t>
            </w:r>
          </w:p>
        </w:tc>
        <w:tc>
          <w:tcPr>
            <w:tcW w:w="6515" w:type="dxa"/>
          </w:tcPr>
          <w:p w:rsidR="003D770A" w:rsidRDefault="003D770A" w:rsidP="00942A97">
            <w:pPr>
              <w:pStyle w:val="a7"/>
              <w:spacing w:before="72" w:after="72"/>
            </w:pPr>
            <w:r w:rsidRPr="002C563A">
              <w:t>build.sh 一键构建，解压后运行 sh start.sh</w:t>
            </w:r>
          </w:p>
        </w:tc>
      </w:tr>
    </w:tbl>
    <w:p w:rsidR="00BD6E85" w:rsidRDefault="007A04D7" w:rsidP="00BD6E85">
      <w:pPr>
        <w:spacing w:before="240"/>
        <w:jc w:val="center"/>
        <w:rPr>
          <w:sz w:val="21"/>
          <w:szCs w:val="21"/>
        </w:rPr>
      </w:pPr>
      <w:r w:rsidRPr="008F1846">
        <w:rPr>
          <w:sz w:val="21"/>
          <w:szCs w:val="21"/>
        </w:rPr>
        <w:t>表2-</w:t>
      </w:r>
      <w:r w:rsidR="00F448CB">
        <w:rPr>
          <w:sz w:val="21"/>
          <w:szCs w:val="21"/>
        </w:rPr>
        <w:t>4</w:t>
      </w:r>
      <w:r w:rsidR="00A96612">
        <w:rPr>
          <w:sz w:val="21"/>
          <w:szCs w:val="21"/>
        </w:rPr>
        <w:t xml:space="preserve"> </w:t>
      </w:r>
      <w:r w:rsidR="0033355E">
        <w:rPr>
          <w:sz w:val="21"/>
          <w:szCs w:val="21"/>
        </w:rPr>
        <w:t>dbboys</w:t>
      </w:r>
      <w:r w:rsidR="00791F50">
        <w:rPr>
          <w:rFonts w:hint="eastAsia"/>
          <w:sz w:val="21"/>
          <w:szCs w:val="21"/>
        </w:rPr>
        <w:t>支持平台</w:t>
      </w:r>
    </w:p>
    <w:p w:rsidR="00B2678B" w:rsidRPr="00C61348" w:rsidRDefault="00B2678B" w:rsidP="00C61348">
      <w:pPr>
        <w:pStyle w:val="21"/>
      </w:pPr>
      <w:bookmarkStart w:id="15" w:name="_Toc239347830"/>
      <w:r>
        <w:t>数据库适配矩阵</w:t>
      </w:r>
      <w:bookmarkEnd w:id="15"/>
    </w:p>
    <w:p w:rsidR="00B2678B" w:rsidRDefault="0033355E" w:rsidP="007A04D7">
      <w:pPr>
        <w:ind w:firstLineChars="200" w:firstLine="480"/>
      </w:pPr>
      <w:r>
        <w:t>dbboys</w:t>
      </w:r>
      <w:r w:rsidR="00B2678B">
        <w:t xml:space="preserve"> 内置八个方言包，对不同数据库提供差异化能力支持，适配矩阵如下：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526"/>
        <w:gridCol w:w="709"/>
        <w:gridCol w:w="956"/>
        <w:gridCol w:w="801"/>
        <w:gridCol w:w="803"/>
        <w:gridCol w:w="801"/>
        <w:gridCol w:w="801"/>
        <w:gridCol w:w="801"/>
        <w:gridCol w:w="801"/>
        <w:gridCol w:w="949"/>
      </w:tblGrid>
      <w:tr w:rsidR="00B2678B" w:rsidRPr="00B2678B" w:rsidTr="00496A89">
        <w:tc>
          <w:tcPr>
            <w:tcW w:w="1526" w:type="dxa"/>
          </w:tcPr>
          <w:p w:rsidR="00B2678B" w:rsidRPr="00B2678B" w:rsidRDefault="00B2678B" w:rsidP="00942A97">
            <w:pPr>
              <w:pStyle w:val="a7"/>
              <w:spacing w:before="72" w:after="72"/>
              <w:rPr>
                <w:b/>
                <w:color w:val="1F497D" w:themeColor="text2"/>
              </w:rPr>
            </w:pPr>
            <w:r w:rsidRPr="00B2678B">
              <w:rPr>
                <w:b/>
                <w:color w:val="1F497D" w:themeColor="text2"/>
              </w:rPr>
              <w:t>数据库</w:t>
            </w:r>
          </w:p>
        </w:tc>
        <w:tc>
          <w:tcPr>
            <w:tcW w:w="709" w:type="dxa"/>
          </w:tcPr>
          <w:p w:rsidR="00B2678B" w:rsidRPr="00B2678B" w:rsidRDefault="00B2678B" w:rsidP="00942A97">
            <w:pPr>
              <w:pStyle w:val="a7"/>
              <w:spacing w:before="72" w:after="72"/>
              <w:rPr>
                <w:b/>
                <w:color w:val="1F497D" w:themeColor="text2"/>
              </w:rPr>
            </w:pPr>
            <w:r w:rsidRPr="00B2678B">
              <w:rPr>
                <w:b/>
                <w:color w:val="1F497D" w:themeColor="text2"/>
              </w:rPr>
              <w:t>连接</w:t>
            </w:r>
          </w:p>
        </w:tc>
        <w:tc>
          <w:tcPr>
            <w:tcW w:w="956" w:type="dxa"/>
          </w:tcPr>
          <w:p w:rsidR="00B2678B" w:rsidRPr="00B2678B" w:rsidRDefault="00B2678B" w:rsidP="00942A97">
            <w:pPr>
              <w:pStyle w:val="a7"/>
              <w:spacing w:before="72" w:after="72"/>
              <w:rPr>
                <w:b/>
                <w:color w:val="1F497D" w:themeColor="text2"/>
              </w:rPr>
            </w:pPr>
            <w:r w:rsidRPr="00B2678B">
              <w:rPr>
                <w:b/>
                <w:color w:val="1F497D" w:themeColor="text2"/>
              </w:rPr>
              <w:t>SQL工作台</w:t>
            </w:r>
          </w:p>
        </w:tc>
        <w:tc>
          <w:tcPr>
            <w:tcW w:w="801" w:type="dxa"/>
          </w:tcPr>
          <w:p w:rsidR="00B2678B" w:rsidRPr="00B2678B" w:rsidRDefault="00B2678B" w:rsidP="00942A97">
            <w:pPr>
              <w:pStyle w:val="a7"/>
              <w:spacing w:before="72" w:after="72"/>
              <w:rPr>
                <w:b/>
                <w:color w:val="1F497D" w:themeColor="text2"/>
              </w:rPr>
            </w:pPr>
            <w:r w:rsidRPr="00B2678B">
              <w:rPr>
                <w:b/>
                <w:color w:val="1F497D" w:themeColor="text2"/>
              </w:rPr>
              <w:t>对象浏览</w:t>
            </w:r>
          </w:p>
        </w:tc>
        <w:tc>
          <w:tcPr>
            <w:tcW w:w="803" w:type="dxa"/>
          </w:tcPr>
          <w:p w:rsidR="00B2678B" w:rsidRPr="00B2678B" w:rsidRDefault="00B2678B" w:rsidP="00942A97">
            <w:pPr>
              <w:pStyle w:val="a7"/>
              <w:spacing w:before="72" w:after="72"/>
              <w:rPr>
                <w:b/>
                <w:color w:val="1F497D" w:themeColor="text2"/>
              </w:rPr>
            </w:pPr>
            <w:r w:rsidRPr="00B2678B">
              <w:rPr>
                <w:b/>
                <w:color w:val="1F497D" w:themeColor="text2"/>
              </w:rPr>
              <w:t>DDL</w:t>
            </w:r>
          </w:p>
        </w:tc>
        <w:tc>
          <w:tcPr>
            <w:tcW w:w="801" w:type="dxa"/>
          </w:tcPr>
          <w:p w:rsidR="00B2678B" w:rsidRPr="00B2678B" w:rsidRDefault="00B2678B" w:rsidP="00942A97">
            <w:pPr>
              <w:pStyle w:val="a7"/>
              <w:spacing w:before="72" w:after="72"/>
              <w:rPr>
                <w:b/>
                <w:color w:val="1F497D" w:themeColor="text2"/>
              </w:rPr>
            </w:pPr>
            <w:r w:rsidRPr="00B2678B">
              <w:rPr>
                <w:b/>
                <w:color w:val="1F497D" w:themeColor="text2"/>
              </w:rPr>
              <w:t>巡检</w:t>
            </w:r>
          </w:p>
        </w:tc>
        <w:tc>
          <w:tcPr>
            <w:tcW w:w="801" w:type="dxa"/>
          </w:tcPr>
          <w:p w:rsidR="00B2678B" w:rsidRPr="00B2678B" w:rsidRDefault="00B2678B" w:rsidP="00942A97">
            <w:pPr>
              <w:pStyle w:val="a7"/>
              <w:spacing w:before="72" w:after="72"/>
              <w:rPr>
                <w:b/>
                <w:color w:val="1F497D" w:themeColor="text2"/>
              </w:rPr>
            </w:pPr>
            <w:r w:rsidRPr="00B2678B">
              <w:rPr>
                <w:b/>
                <w:color w:val="1F497D" w:themeColor="text2"/>
              </w:rPr>
              <w:t>空间管理</w:t>
            </w:r>
          </w:p>
        </w:tc>
        <w:tc>
          <w:tcPr>
            <w:tcW w:w="801" w:type="dxa"/>
          </w:tcPr>
          <w:p w:rsidR="00B2678B" w:rsidRPr="00B2678B" w:rsidRDefault="00B2678B" w:rsidP="00942A97">
            <w:pPr>
              <w:pStyle w:val="a7"/>
              <w:spacing w:before="72" w:after="72"/>
              <w:rPr>
                <w:b/>
                <w:color w:val="1F497D" w:themeColor="text2"/>
              </w:rPr>
            </w:pPr>
            <w:r w:rsidRPr="00B2678B">
              <w:rPr>
                <w:b/>
                <w:color w:val="1F497D" w:themeColor="text2"/>
              </w:rPr>
              <w:t>参数管理</w:t>
            </w:r>
          </w:p>
        </w:tc>
        <w:tc>
          <w:tcPr>
            <w:tcW w:w="801" w:type="dxa"/>
          </w:tcPr>
          <w:p w:rsidR="00B2678B" w:rsidRPr="00B2678B" w:rsidRDefault="00B2678B" w:rsidP="00942A97">
            <w:pPr>
              <w:pStyle w:val="a7"/>
              <w:spacing w:before="72" w:after="72"/>
              <w:rPr>
                <w:b/>
                <w:color w:val="1F497D" w:themeColor="text2"/>
              </w:rPr>
            </w:pPr>
            <w:r w:rsidRPr="00B2678B">
              <w:rPr>
                <w:b/>
                <w:color w:val="1F497D" w:themeColor="text2"/>
              </w:rPr>
              <w:t>远程安装</w:t>
            </w:r>
          </w:p>
        </w:tc>
        <w:tc>
          <w:tcPr>
            <w:tcW w:w="949" w:type="dxa"/>
          </w:tcPr>
          <w:p w:rsidR="00B2678B" w:rsidRPr="00B2678B" w:rsidRDefault="00B2678B" w:rsidP="00942A97">
            <w:pPr>
              <w:pStyle w:val="a7"/>
              <w:spacing w:before="72" w:after="72"/>
              <w:rPr>
                <w:b/>
                <w:color w:val="1F497D" w:themeColor="text2"/>
              </w:rPr>
            </w:pPr>
            <w:r w:rsidRPr="00B2678B">
              <w:rPr>
                <w:b/>
                <w:color w:val="1F497D" w:themeColor="text2"/>
              </w:rPr>
              <w:t>实例启停</w:t>
            </w:r>
          </w:p>
        </w:tc>
      </w:tr>
      <w:tr w:rsidR="00496A89" w:rsidTr="00496A89">
        <w:tc>
          <w:tcPr>
            <w:tcW w:w="1526" w:type="dxa"/>
          </w:tcPr>
          <w:p w:rsidR="00B2678B" w:rsidRDefault="00B2678B" w:rsidP="00942A97">
            <w:pPr>
              <w:pStyle w:val="a7"/>
              <w:spacing w:before="72" w:after="72"/>
            </w:pPr>
            <w:r>
              <w:rPr>
                <w:color w:val="1B2A4A"/>
              </w:rPr>
              <w:t>GBase 8S</w:t>
            </w:r>
          </w:p>
        </w:tc>
        <w:tc>
          <w:tcPr>
            <w:tcW w:w="709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956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801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803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801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801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801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801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949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</w:tr>
      <w:tr w:rsidR="00B2678B" w:rsidTr="00496A89">
        <w:tc>
          <w:tcPr>
            <w:tcW w:w="1526" w:type="dxa"/>
          </w:tcPr>
          <w:p w:rsidR="00B2678B" w:rsidRDefault="00B2678B" w:rsidP="00942A97">
            <w:pPr>
              <w:pStyle w:val="a7"/>
              <w:spacing w:before="72" w:after="72"/>
            </w:pPr>
            <w:r>
              <w:rPr>
                <w:color w:val="1B2A4A"/>
              </w:rPr>
              <w:t>Informix</w:t>
            </w:r>
          </w:p>
        </w:tc>
        <w:tc>
          <w:tcPr>
            <w:tcW w:w="709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956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801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803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801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801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801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801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949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</w:tr>
      <w:tr w:rsidR="00496A89" w:rsidTr="00496A89">
        <w:tc>
          <w:tcPr>
            <w:tcW w:w="1526" w:type="dxa"/>
          </w:tcPr>
          <w:p w:rsidR="00B2678B" w:rsidRDefault="00B2678B" w:rsidP="00942A97">
            <w:pPr>
              <w:pStyle w:val="a7"/>
              <w:spacing w:before="72" w:after="72"/>
            </w:pPr>
            <w:r>
              <w:rPr>
                <w:color w:val="1B2A4A"/>
              </w:rPr>
              <w:t>MySQL</w:t>
            </w:r>
          </w:p>
        </w:tc>
        <w:tc>
          <w:tcPr>
            <w:tcW w:w="709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956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801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803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801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801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801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801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949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—</w:t>
            </w:r>
          </w:p>
        </w:tc>
      </w:tr>
      <w:tr w:rsidR="00B2678B" w:rsidTr="00496A89">
        <w:tc>
          <w:tcPr>
            <w:tcW w:w="1526" w:type="dxa"/>
          </w:tcPr>
          <w:p w:rsidR="00B2678B" w:rsidRDefault="00B2678B" w:rsidP="00942A97">
            <w:pPr>
              <w:pStyle w:val="a7"/>
              <w:spacing w:before="72" w:after="72"/>
            </w:pPr>
            <w:r>
              <w:rPr>
                <w:color w:val="1B2A4A"/>
              </w:rPr>
              <w:t>Oracle</w:t>
            </w:r>
          </w:p>
        </w:tc>
        <w:tc>
          <w:tcPr>
            <w:tcW w:w="709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956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801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803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801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801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801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801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949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—</w:t>
            </w:r>
          </w:p>
        </w:tc>
      </w:tr>
      <w:tr w:rsidR="00496A89" w:rsidTr="00496A89">
        <w:tc>
          <w:tcPr>
            <w:tcW w:w="1526" w:type="dxa"/>
          </w:tcPr>
          <w:p w:rsidR="00B2678B" w:rsidRDefault="00B2678B" w:rsidP="00942A97">
            <w:pPr>
              <w:pStyle w:val="a7"/>
              <w:spacing w:before="72" w:after="72"/>
            </w:pPr>
            <w:r>
              <w:rPr>
                <w:color w:val="1B2A4A"/>
              </w:rPr>
              <w:t>PostgreSQL</w:t>
            </w:r>
          </w:p>
        </w:tc>
        <w:tc>
          <w:tcPr>
            <w:tcW w:w="709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956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801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803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801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801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801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801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949" w:type="dxa"/>
            <w:vAlign w:val="center"/>
          </w:tcPr>
          <w:p w:rsidR="00B2678B" w:rsidRPr="00E01368" w:rsidRDefault="00B66363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—</w:t>
            </w:r>
          </w:p>
        </w:tc>
      </w:tr>
      <w:tr w:rsidR="00B2678B" w:rsidTr="00496A89">
        <w:tc>
          <w:tcPr>
            <w:tcW w:w="1526" w:type="dxa"/>
          </w:tcPr>
          <w:p w:rsidR="00B2678B" w:rsidRDefault="00B2678B" w:rsidP="00942A97">
            <w:pPr>
              <w:pStyle w:val="a7"/>
              <w:spacing w:before="72" w:after="72"/>
            </w:pPr>
            <w:r>
              <w:rPr>
                <w:color w:val="1B2A4A"/>
              </w:rPr>
              <w:t>达梦 (DM)</w:t>
            </w:r>
          </w:p>
        </w:tc>
        <w:tc>
          <w:tcPr>
            <w:tcW w:w="709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956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801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803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801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801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801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801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949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—</w:t>
            </w:r>
          </w:p>
        </w:tc>
      </w:tr>
      <w:tr w:rsidR="00496A89" w:rsidTr="00496A89">
        <w:tc>
          <w:tcPr>
            <w:tcW w:w="1526" w:type="dxa"/>
          </w:tcPr>
          <w:p w:rsidR="00B2678B" w:rsidRDefault="00B2678B" w:rsidP="00942A97">
            <w:pPr>
              <w:pStyle w:val="a7"/>
              <w:spacing w:before="72" w:after="72"/>
            </w:pPr>
            <w:r>
              <w:rPr>
                <w:color w:val="1B2A4A"/>
              </w:rPr>
              <w:t>SQLite</w:t>
            </w:r>
          </w:p>
        </w:tc>
        <w:tc>
          <w:tcPr>
            <w:tcW w:w="709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956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801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803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801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—</w:t>
            </w:r>
          </w:p>
        </w:tc>
        <w:tc>
          <w:tcPr>
            <w:tcW w:w="801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—</w:t>
            </w:r>
          </w:p>
        </w:tc>
        <w:tc>
          <w:tcPr>
            <w:tcW w:w="801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—</w:t>
            </w:r>
          </w:p>
        </w:tc>
        <w:tc>
          <w:tcPr>
            <w:tcW w:w="801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—</w:t>
            </w:r>
          </w:p>
        </w:tc>
        <w:tc>
          <w:tcPr>
            <w:tcW w:w="949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—</w:t>
            </w:r>
          </w:p>
        </w:tc>
      </w:tr>
      <w:tr w:rsidR="00B2678B" w:rsidTr="00496A89">
        <w:tc>
          <w:tcPr>
            <w:tcW w:w="1526" w:type="dxa"/>
          </w:tcPr>
          <w:p w:rsidR="00B2678B" w:rsidRDefault="00B2678B" w:rsidP="00942A97">
            <w:pPr>
              <w:pStyle w:val="a7"/>
              <w:spacing w:before="72" w:after="72"/>
            </w:pPr>
            <w:r>
              <w:rPr>
                <w:color w:val="1B2A4A"/>
              </w:rPr>
              <w:t>通用 JDBC</w:t>
            </w:r>
          </w:p>
        </w:tc>
        <w:tc>
          <w:tcPr>
            <w:tcW w:w="709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956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801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803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●</w:t>
            </w:r>
          </w:p>
        </w:tc>
        <w:tc>
          <w:tcPr>
            <w:tcW w:w="801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—</w:t>
            </w:r>
          </w:p>
        </w:tc>
        <w:tc>
          <w:tcPr>
            <w:tcW w:w="801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—</w:t>
            </w:r>
          </w:p>
        </w:tc>
        <w:tc>
          <w:tcPr>
            <w:tcW w:w="801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—</w:t>
            </w:r>
          </w:p>
        </w:tc>
        <w:tc>
          <w:tcPr>
            <w:tcW w:w="801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—</w:t>
            </w:r>
          </w:p>
        </w:tc>
        <w:tc>
          <w:tcPr>
            <w:tcW w:w="949" w:type="dxa"/>
            <w:vAlign w:val="center"/>
          </w:tcPr>
          <w:p w:rsidR="00B2678B" w:rsidRPr="00E01368" w:rsidRDefault="00B2678B" w:rsidP="00E73060">
            <w:pPr>
              <w:pStyle w:val="a7"/>
              <w:spacing w:before="72" w:after="72"/>
              <w:jc w:val="center"/>
              <w:rPr>
                <w:color w:val="1F497D" w:themeColor="text2"/>
                <w:sz w:val="18"/>
                <w:szCs w:val="18"/>
              </w:rPr>
            </w:pPr>
            <w:r w:rsidRPr="00E01368">
              <w:rPr>
                <w:color w:val="1F497D" w:themeColor="text2"/>
                <w:sz w:val="18"/>
                <w:szCs w:val="18"/>
              </w:rPr>
              <w:t>—</w:t>
            </w:r>
          </w:p>
        </w:tc>
      </w:tr>
    </w:tbl>
    <w:p w:rsidR="00192153" w:rsidRDefault="0079528C" w:rsidP="008F1846">
      <w:pPr>
        <w:spacing w:before="240"/>
        <w:jc w:val="center"/>
        <w:rPr>
          <w:sz w:val="21"/>
          <w:szCs w:val="21"/>
          <w:lang w:eastAsia="zh-CN"/>
        </w:rPr>
      </w:pPr>
      <w:r w:rsidRPr="008F1846">
        <w:rPr>
          <w:sz w:val="21"/>
          <w:szCs w:val="21"/>
        </w:rPr>
        <w:t>表2-</w:t>
      </w:r>
      <w:r>
        <w:rPr>
          <w:sz w:val="21"/>
          <w:szCs w:val="21"/>
        </w:rPr>
        <w:t xml:space="preserve">4 </w:t>
      </w:r>
      <w:r w:rsidR="007F2286">
        <w:rPr>
          <w:sz w:val="21"/>
          <w:szCs w:val="21"/>
        </w:rPr>
        <w:t>数据库适配矩阵</w:t>
      </w:r>
      <w:r w:rsidR="007F2286">
        <w:rPr>
          <w:rFonts w:hint="eastAsia"/>
          <w:sz w:val="21"/>
          <w:szCs w:val="21"/>
          <w:lang w:eastAsia="zh-CN"/>
        </w:rPr>
        <w:t xml:space="preserve"> </w:t>
      </w:r>
    </w:p>
    <w:p w:rsidR="00B2678B" w:rsidRPr="008F1846" w:rsidRDefault="00B2678B" w:rsidP="008F1846">
      <w:pPr>
        <w:spacing w:before="240"/>
        <w:jc w:val="center"/>
        <w:rPr>
          <w:sz w:val="21"/>
          <w:szCs w:val="21"/>
        </w:rPr>
      </w:pPr>
      <w:r w:rsidRPr="008F1846">
        <w:rPr>
          <w:sz w:val="21"/>
          <w:szCs w:val="21"/>
        </w:rPr>
        <w:t>注：</w:t>
      </w:r>
      <w:r w:rsidR="002A1424" w:rsidRPr="00E01368">
        <w:rPr>
          <w:color w:val="1F497D" w:themeColor="text2"/>
          <w:sz w:val="18"/>
          <w:szCs w:val="18"/>
        </w:rPr>
        <w:t>●</w:t>
      </w:r>
      <w:r w:rsidRPr="008F1846">
        <w:rPr>
          <w:sz w:val="21"/>
          <w:szCs w:val="21"/>
        </w:rPr>
        <w:t xml:space="preserve">表示支持，— </w:t>
      </w:r>
      <w:r w:rsidR="004C27B0" w:rsidRPr="008F1846">
        <w:rPr>
          <w:sz w:val="21"/>
          <w:szCs w:val="21"/>
        </w:rPr>
        <w:t>表示暂不支持</w:t>
      </w:r>
    </w:p>
    <w:p w:rsidR="00357CBA" w:rsidRDefault="00B24316" w:rsidP="00513255">
      <w:pPr>
        <w:pStyle w:val="1"/>
      </w:pPr>
      <w:bookmarkStart w:id="16" w:name="_Toc239347831"/>
      <w:r>
        <w:t>核心功能</w:t>
      </w:r>
      <w:bookmarkEnd w:id="16"/>
    </w:p>
    <w:p w:rsidR="00357CBA" w:rsidRDefault="0033355E" w:rsidP="00C55F43">
      <w:pPr>
        <w:ind w:firstLineChars="200" w:firstLine="480"/>
      </w:pPr>
      <w:r>
        <w:t>dbboys</w:t>
      </w:r>
      <w:r w:rsidR="00B24316">
        <w:t xml:space="preserve"> 围绕数据库全生命周期提供六大功能模块：远程安装 / 卸载、SQL 工作台、实例管理、SSH 终端与文件传输、数据迁移、知识库与 AI 助手。</w:t>
      </w:r>
    </w:p>
    <w:p w:rsidR="00357CBA" w:rsidRDefault="00B24316" w:rsidP="00C55F43">
      <w:pPr>
        <w:pStyle w:val="21"/>
      </w:pPr>
      <w:bookmarkStart w:id="17" w:name="_Toc239347832"/>
      <w:r>
        <w:t>数据库远程安装</w:t>
      </w:r>
      <w:r>
        <w:t xml:space="preserve"> / </w:t>
      </w:r>
      <w:r>
        <w:t>卸载</w:t>
      </w:r>
      <w:bookmarkEnd w:id="17"/>
    </w:p>
    <w:p w:rsidR="00357CBA" w:rsidRPr="00D1724F" w:rsidRDefault="00B24316" w:rsidP="00813919">
      <w:pPr>
        <w:pStyle w:val="a0"/>
      </w:pPr>
      <w:r w:rsidRPr="00D1724F">
        <w:rPr>
          <w:b/>
          <w:color w:val="1F497D" w:themeColor="text2"/>
        </w:rPr>
        <w:t>向导式安装：</w:t>
      </w:r>
      <w:r w:rsidRPr="00D1724F">
        <w:t>按向导逐步采集安装参数，通过 SSH 在目标主机远程安装数据库软件</w:t>
      </w:r>
    </w:p>
    <w:p w:rsidR="00357CBA" w:rsidRPr="00D1724F" w:rsidRDefault="00B24316" w:rsidP="00813919">
      <w:pPr>
        <w:pStyle w:val="a0"/>
      </w:pPr>
      <w:r w:rsidRPr="00D1724F">
        <w:rPr>
          <w:b/>
          <w:color w:val="1F497D" w:themeColor="text2"/>
        </w:rPr>
        <w:t>多数据库支持：</w:t>
      </w:r>
      <w:r w:rsidRPr="00D1724F">
        <w:t>GBase 8S、Informix、MySQL、Oracle、达梦、PostgreSQL 远程安装与卸载</w:t>
      </w:r>
    </w:p>
    <w:p w:rsidR="00357CBA" w:rsidRPr="00D1724F" w:rsidRDefault="00B24316" w:rsidP="00813919">
      <w:pPr>
        <w:pStyle w:val="a0"/>
      </w:pPr>
      <w:r w:rsidRPr="005A22D8">
        <w:rPr>
          <w:b/>
          <w:color w:val="1F497D" w:themeColor="text2"/>
        </w:rPr>
        <w:t>连接复用：</w:t>
      </w:r>
      <w:r w:rsidRPr="00D1724F">
        <w:t>可选已有 SSH 连接，支持密码与 ed25519 密钥认证</w:t>
      </w:r>
    </w:p>
    <w:p w:rsidR="00F66514" w:rsidRDefault="00B24316" w:rsidP="00060816">
      <w:pPr>
        <w:pStyle w:val="a0"/>
        <w:numPr>
          <w:ilvl w:val="0"/>
          <w:numId w:val="0"/>
        </w:numPr>
      </w:pPr>
      <w:r w:rsidRPr="00E752A0">
        <w:rPr>
          <w:b/>
          <w:color w:val="1F497D" w:themeColor="text2"/>
        </w:rPr>
        <w:lastRenderedPageBreak/>
        <w:t>参数可重置：</w:t>
      </w:r>
      <w:r w:rsidR="00E471CC">
        <w:t>关键安装</w:t>
      </w:r>
      <w:r w:rsidR="00E752A0">
        <w:t>信息可自定义</w:t>
      </w:r>
      <w:r w:rsidR="000D7028">
        <w:t>配置</w:t>
      </w:r>
      <w:r w:rsidR="00E752A0">
        <w:t>或重置，如安装路径、数据文件路径等</w:t>
      </w:r>
      <w:r w:rsidR="00993DA4">
        <w:rPr>
          <w:noProof/>
          <w:lang w:eastAsia="zh-CN"/>
        </w:rPr>
        <w:drawing>
          <wp:inline distT="0" distB="0" distL="0" distR="0" wp14:anchorId="48F23F79" wp14:editId="65167260">
            <wp:extent cx="5544820" cy="2945765"/>
            <wp:effectExtent l="0" t="0" r="0" b="698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E07" w:rsidRPr="00BB1B9F" w:rsidRDefault="00995E07" w:rsidP="00BB1B9F">
      <w:pPr>
        <w:spacing w:before="240"/>
        <w:jc w:val="center"/>
        <w:rPr>
          <w:sz w:val="21"/>
          <w:szCs w:val="21"/>
          <w:lang w:eastAsia="zh-CN"/>
        </w:rPr>
      </w:pPr>
      <w:r>
        <w:rPr>
          <w:sz w:val="21"/>
          <w:szCs w:val="21"/>
        </w:rPr>
        <w:t>图3</w:t>
      </w:r>
      <w:r w:rsidRPr="008F1846">
        <w:rPr>
          <w:sz w:val="21"/>
          <w:szCs w:val="21"/>
        </w:rPr>
        <w:t>-</w:t>
      </w:r>
      <w:r>
        <w:rPr>
          <w:sz w:val="21"/>
          <w:szCs w:val="21"/>
        </w:rPr>
        <w:t>1 数据库远程安装</w:t>
      </w:r>
    </w:p>
    <w:p w:rsidR="00357CBA" w:rsidRDefault="00B24316" w:rsidP="00C36324">
      <w:pPr>
        <w:pStyle w:val="21"/>
      </w:pPr>
      <w:bookmarkStart w:id="18" w:name="_Toc239347833"/>
      <w:r>
        <w:t xml:space="preserve">SQL </w:t>
      </w:r>
      <w:r>
        <w:t>工作台</w:t>
      </w:r>
      <w:bookmarkEnd w:id="18"/>
    </w:p>
    <w:p w:rsidR="003D0462" w:rsidRDefault="00B24316" w:rsidP="00430316">
      <w:pPr>
        <w:pStyle w:val="a0"/>
      </w:pPr>
      <w:r w:rsidRPr="001725EE">
        <w:rPr>
          <w:b/>
          <w:color w:val="1F497D" w:themeColor="text2"/>
        </w:rPr>
        <w:t>智能 SQL 识别：</w:t>
      </w:r>
      <w:r w:rsidRPr="00BB57C9">
        <w:t>自动识别 SQL 类型，一键执行整个脚本文件</w:t>
      </w:r>
    </w:p>
    <w:p w:rsidR="00357CBA" w:rsidRPr="00BB57C9" w:rsidRDefault="00B24316" w:rsidP="00430316">
      <w:pPr>
        <w:pStyle w:val="a0"/>
      </w:pPr>
      <w:r w:rsidRPr="001725EE">
        <w:rPr>
          <w:b/>
          <w:color w:val="1F497D" w:themeColor="text2"/>
        </w:rPr>
        <w:t>智能补全：</w:t>
      </w:r>
      <w:r w:rsidR="0045594A">
        <w:t>关键字智能提示补全，数据库对象智能提示补全</w:t>
      </w:r>
    </w:p>
    <w:p w:rsidR="00357CBA" w:rsidRPr="00BB57C9" w:rsidRDefault="00B24316" w:rsidP="00813919">
      <w:pPr>
        <w:pStyle w:val="a0"/>
      </w:pPr>
      <w:r w:rsidRPr="00BB57C9">
        <w:rPr>
          <w:b/>
          <w:color w:val="1F497D" w:themeColor="text2"/>
        </w:rPr>
        <w:t>结果集管理：</w:t>
      </w:r>
      <w:r w:rsidRPr="00BB57C9">
        <w:t>结果集插入 / 删除行 / 保存 / 取消，表头显示数据类型，大对象点击查看编辑</w:t>
      </w:r>
    </w:p>
    <w:p w:rsidR="00357CBA" w:rsidRPr="00BB57C9" w:rsidRDefault="00B24316" w:rsidP="00813919">
      <w:pPr>
        <w:pStyle w:val="a0"/>
      </w:pPr>
      <w:r w:rsidRPr="00BB57C9">
        <w:rPr>
          <w:b/>
          <w:color w:val="1F497D" w:themeColor="text2"/>
        </w:rPr>
        <w:t>多格式导出：</w:t>
      </w:r>
      <w:r w:rsidRPr="00BB57C9">
        <w:t>单表 / 多表导出 CSV、JSON、SQL</w:t>
      </w:r>
    </w:p>
    <w:p w:rsidR="00357CBA" w:rsidRPr="00BB57C9" w:rsidRDefault="00B24316" w:rsidP="00813919">
      <w:pPr>
        <w:pStyle w:val="a0"/>
      </w:pPr>
      <w:r w:rsidRPr="00583BCC">
        <w:rPr>
          <w:b/>
          <w:color w:val="1F497D" w:themeColor="text2"/>
        </w:rPr>
        <w:t>批量执行：</w:t>
      </w:r>
      <w:r w:rsidRPr="00BB57C9">
        <w:t>批量 SQL 显示成功 / 失败统计，支持按执行结果过滤</w:t>
      </w:r>
    </w:p>
    <w:p w:rsidR="00357CBA" w:rsidRDefault="00B24316" w:rsidP="00813919">
      <w:pPr>
        <w:pStyle w:val="a0"/>
      </w:pPr>
      <w:r w:rsidRPr="00583BCC">
        <w:rPr>
          <w:b/>
          <w:color w:val="1F497D" w:themeColor="text2"/>
        </w:rPr>
        <w:t>AI 助手内嵌：</w:t>
      </w:r>
      <w:r w:rsidRPr="00BB57C9">
        <w:t>SQL 编辑面板直接调用 AI 助手，辅助</w:t>
      </w:r>
      <w:r w:rsidR="007A7ADC">
        <w:t>修改或优化</w:t>
      </w:r>
      <w:r w:rsidRPr="00BB57C9">
        <w:t>SQL</w:t>
      </w:r>
    </w:p>
    <w:p w:rsidR="00B61D12" w:rsidRDefault="00B61D12" w:rsidP="00B61D12">
      <w:pPr>
        <w:pStyle w:val="a0"/>
        <w:numPr>
          <w:ilvl w:val="0"/>
          <w:numId w:val="0"/>
        </w:numPr>
      </w:pPr>
      <w:r>
        <w:rPr>
          <w:noProof/>
          <w:lang w:eastAsia="zh-CN"/>
        </w:rPr>
        <w:lastRenderedPageBreak/>
        <w:drawing>
          <wp:inline distT="0" distB="0" distL="0" distR="0" wp14:anchorId="535FA4E5" wp14:editId="50F0AA92">
            <wp:extent cx="5544820" cy="2945765"/>
            <wp:effectExtent l="0" t="0" r="0" b="698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B9F" w:rsidRPr="00FD245E" w:rsidRDefault="00BB1B9F" w:rsidP="00FD245E">
      <w:pPr>
        <w:spacing w:before="240"/>
        <w:jc w:val="center"/>
        <w:rPr>
          <w:sz w:val="21"/>
          <w:szCs w:val="21"/>
          <w:lang w:eastAsia="zh-CN"/>
        </w:rPr>
      </w:pPr>
      <w:r>
        <w:rPr>
          <w:sz w:val="21"/>
          <w:szCs w:val="21"/>
        </w:rPr>
        <w:t>图3</w:t>
      </w:r>
      <w:r w:rsidRPr="008F1846">
        <w:rPr>
          <w:sz w:val="21"/>
          <w:szCs w:val="21"/>
        </w:rPr>
        <w:t>-</w:t>
      </w:r>
      <w:r>
        <w:rPr>
          <w:sz w:val="21"/>
          <w:szCs w:val="21"/>
        </w:rPr>
        <w:t>2 SQL工作台</w:t>
      </w:r>
    </w:p>
    <w:p w:rsidR="00357CBA" w:rsidRDefault="00B24316" w:rsidP="00C36324">
      <w:pPr>
        <w:pStyle w:val="21"/>
      </w:pPr>
      <w:bookmarkStart w:id="19" w:name="_Toc239347834"/>
      <w:r>
        <w:t>实例管理</w:t>
      </w:r>
      <w:bookmarkEnd w:id="19"/>
    </w:p>
    <w:p w:rsidR="00357CBA" w:rsidRPr="00234145" w:rsidRDefault="00B24316" w:rsidP="00813919">
      <w:pPr>
        <w:pStyle w:val="a0"/>
      </w:pPr>
      <w:r w:rsidRPr="00583BCC">
        <w:rPr>
          <w:b/>
          <w:color w:val="1F497D" w:themeColor="text2"/>
        </w:rPr>
        <w:t>一键巡检：</w:t>
      </w:r>
      <w:r w:rsidRPr="00234145">
        <w:t>实例健康状态自动巡检并生成巡检报告</w:t>
      </w:r>
    </w:p>
    <w:p w:rsidR="00357CBA" w:rsidRPr="00234145" w:rsidRDefault="00B24316" w:rsidP="00813919">
      <w:pPr>
        <w:pStyle w:val="a0"/>
      </w:pPr>
      <w:r w:rsidRPr="00583BCC">
        <w:rPr>
          <w:b/>
          <w:color w:val="1F497D" w:themeColor="text2"/>
        </w:rPr>
        <w:t>容量管理：</w:t>
      </w:r>
      <w:r w:rsidRPr="00234145">
        <w:t>表空间 / 库容量图表化展示，趋势一目了然</w:t>
      </w:r>
    </w:p>
    <w:p w:rsidR="00357CBA" w:rsidRPr="00234145" w:rsidRDefault="00B24316" w:rsidP="00813919">
      <w:pPr>
        <w:pStyle w:val="a0"/>
      </w:pPr>
      <w:r w:rsidRPr="00583BCC">
        <w:rPr>
          <w:b/>
          <w:color w:val="1F497D" w:themeColor="text2"/>
        </w:rPr>
        <w:t>参数管理：</w:t>
      </w:r>
      <w:r w:rsidRPr="00234145">
        <w:t>数据库参数在线查看与修改</w:t>
      </w:r>
    </w:p>
    <w:p w:rsidR="00357CBA" w:rsidRPr="00234145" w:rsidRDefault="00B24316" w:rsidP="00813919">
      <w:pPr>
        <w:pStyle w:val="a0"/>
      </w:pPr>
      <w:r w:rsidRPr="00583BCC">
        <w:rPr>
          <w:b/>
          <w:color w:val="1F497D" w:themeColor="text2"/>
        </w:rPr>
        <w:t>实例启停：</w:t>
      </w:r>
      <w:r w:rsidR="004C1B4F">
        <w:t xml:space="preserve">支持GBase 8S / Informix </w:t>
      </w:r>
      <w:r w:rsidRPr="00234145">
        <w:t>实例远程启停</w:t>
      </w:r>
    </w:p>
    <w:p w:rsidR="00357CBA" w:rsidRPr="00234145" w:rsidRDefault="00B24316" w:rsidP="00813919">
      <w:pPr>
        <w:pStyle w:val="a0"/>
      </w:pPr>
      <w:r w:rsidRPr="00583BCC">
        <w:rPr>
          <w:b/>
          <w:color w:val="1F497D" w:themeColor="text2"/>
        </w:rPr>
        <w:t>锁表处理：</w:t>
      </w:r>
      <w:r w:rsidRPr="00234145">
        <w:t>双击查看会话，右键 kill 会话，快速解除锁表</w:t>
      </w:r>
    </w:p>
    <w:p w:rsidR="00357CBA" w:rsidRDefault="00B24316" w:rsidP="00813919">
      <w:pPr>
        <w:pStyle w:val="a0"/>
      </w:pPr>
      <w:r w:rsidRPr="00583BCC">
        <w:rPr>
          <w:b/>
          <w:color w:val="1F497D" w:themeColor="text2"/>
        </w:rPr>
        <w:t>运行日志：</w:t>
      </w:r>
      <w:r w:rsidRPr="00234145">
        <w:t>数据库运行日志在线查看</w:t>
      </w:r>
      <w:r w:rsidR="008E69CF">
        <w:t>，关键字高亮提示</w:t>
      </w:r>
    </w:p>
    <w:p w:rsidR="00BC5318" w:rsidRDefault="00BC5318" w:rsidP="00BC5318">
      <w:pPr>
        <w:pStyle w:val="a0"/>
        <w:numPr>
          <w:ilvl w:val="0"/>
          <w:numId w:val="0"/>
        </w:numPr>
      </w:pPr>
      <w:r>
        <w:rPr>
          <w:noProof/>
          <w:lang w:eastAsia="zh-CN"/>
        </w:rPr>
        <w:drawing>
          <wp:inline distT="0" distB="0" distL="0" distR="0" wp14:anchorId="450EA068" wp14:editId="7134EBD7">
            <wp:extent cx="5544820" cy="2945765"/>
            <wp:effectExtent l="0" t="0" r="0" b="698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D67" w:rsidRPr="001157D9" w:rsidRDefault="00755D67" w:rsidP="001157D9">
      <w:pPr>
        <w:spacing w:before="240"/>
        <w:jc w:val="center"/>
        <w:rPr>
          <w:sz w:val="21"/>
          <w:szCs w:val="21"/>
          <w:lang w:eastAsia="zh-CN"/>
        </w:rPr>
      </w:pPr>
      <w:r>
        <w:rPr>
          <w:sz w:val="21"/>
          <w:szCs w:val="21"/>
        </w:rPr>
        <w:lastRenderedPageBreak/>
        <w:t>图3</w:t>
      </w:r>
      <w:r w:rsidRPr="008F1846">
        <w:rPr>
          <w:sz w:val="21"/>
          <w:szCs w:val="21"/>
        </w:rPr>
        <w:t>-</w:t>
      </w:r>
      <w:r>
        <w:rPr>
          <w:sz w:val="21"/>
          <w:szCs w:val="21"/>
        </w:rPr>
        <w:t>3 实例管理</w:t>
      </w:r>
    </w:p>
    <w:p w:rsidR="00357CBA" w:rsidRDefault="00B24316" w:rsidP="00C36324">
      <w:pPr>
        <w:pStyle w:val="21"/>
      </w:pPr>
      <w:bookmarkStart w:id="20" w:name="_Toc239347835"/>
      <w:r>
        <w:t>终端与文件传输</w:t>
      </w:r>
      <w:bookmarkEnd w:id="20"/>
    </w:p>
    <w:p w:rsidR="00357CBA" w:rsidRPr="00583BCC" w:rsidRDefault="00B24316" w:rsidP="00813919">
      <w:pPr>
        <w:pStyle w:val="a0"/>
      </w:pPr>
      <w:r w:rsidRPr="00583BCC">
        <w:rPr>
          <w:b/>
          <w:color w:val="1F497D" w:themeColor="text2"/>
        </w:rPr>
        <w:t>终端渲染：</w:t>
      </w:r>
      <w:r w:rsidRPr="00583BCC">
        <w:t>基于 JavaFX Canvas 的终端模拟器，支持 top / nmon / vi / less 等交互命令</w:t>
      </w:r>
    </w:p>
    <w:p w:rsidR="00357CBA" w:rsidRPr="00583BCC" w:rsidRDefault="00B24316" w:rsidP="00813919">
      <w:pPr>
        <w:pStyle w:val="a0"/>
      </w:pPr>
      <w:r w:rsidRPr="00583BCC">
        <w:rPr>
          <w:b/>
          <w:color w:val="1F497D" w:themeColor="text2"/>
        </w:rPr>
        <w:t>SFTP 文件传输：</w:t>
      </w:r>
      <w:r w:rsidRPr="00583BCC">
        <w:t>可视化 SFTP 文件管理，支持</w:t>
      </w:r>
      <w:r w:rsidR="00AE5190">
        <w:t>文件及文件夹传输管理等操作</w:t>
      </w:r>
    </w:p>
    <w:p w:rsidR="00357CBA" w:rsidRPr="00583BCC" w:rsidRDefault="00B24316" w:rsidP="00813919">
      <w:pPr>
        <w:pStyle w:val="a0"/>
      </w:pPr>
      <w:r w:rsidRPr="00583BCC">
        <w:rPr>
          <w:b/>
          <w:color w:val="1F497D" w:themeColor="text2"/>
        </w:rPr>
        <w:t>ZModem 支持：</w:t>
      </w:r>
      <w:r w:rsidRPr="00583BCC">
        <w:t>原生支持 sz / rz 文件传输</w:t>
      </w:r>
    </w:p>
    <w:p w:rsidR="00357CBA" w:rsidRDefault="00583BCC" w:rsidP="00813919">
      <w:pPr>
        <w:pStyle w:val="a0"/>
      </w:pPr>
      <w:r>
        <w:rPr>
          <w:b/>
          <w:color w:val="1F497D" w:themeColor="text2"/>
        </w:rPr>
        <w:t>呼吸提示</w:t>
      </w:r>
      <w:r w:rsidR="00B24316" w:rsidRPr="00583BCC">
        <w:rPr>
          <w:b/>
          <w:color w:val="1F497D" w:themeColor="text2"/>
        </w:rPr>
        <w:t>：</w:t>
      </w:r>
      <w:r w:rsidR="008D6C11" w:rsidRPr="008D6C11">
        <w:t>非当前</w:t>
      </w:r>
      <w:r w:rsidR="00756139">
        <w:t>界面有新的输出</w:t>
      </w:r>
      <w:r w:rsidR="00BD1DC4">
        <w:t>标题</w:t>
      </w:r>
      <w:r w:rsidR="005464E1">
        <w:t>图标</w:t>
      </w:r>
      <w:r>
        <w:t>缩放呼吸提示</w:t>
      </w:r>
    </w:p>
    <w:p w:rsidR="00AA5809" w:rsidRDefault="00EE57EB" w:rsidP="00AD2FAA">
      <w:pPr>
        <w:pStyle w:val="a0"/>
        <w:numPr>
          <w:ilvl w:val="0"/>
          <w:numId w:val="0"/>
        </w:numPr>
      </w:pPr>
      <w:r>
        <w:rPr>
          <w:noProof/>
          <w:lang w:eastAsia="zh-CN"/>
        </w:rPr>
        <w:drawing>
          <wp:inline distT="0" distB="0" distL="0" distR="0" wp14:anchorId="6FFD66A0" wp14:editId="7FDA1E18">
            <wp:extent cx="5544820" cy="2945765"/>
            <wp:effectExtent l="0" t="0" r="0" b="698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CBF" w:rsidRPr="00E57604" w:rsidRDefault="00AA5809" w:rsidP="00E57604">
      <w:pPr>
        <w:spacing w:before="240"/>
        <w:jc w:val="center"/>
        <w:rPr>
          <w:sz w:val="21"/>
          <w:szCs w:val="21"/>
          <w:lang w:eastAsia="zh-CN"/>
        </w:rPr>
      </w:pPr>
      <w:r>
        <w:rPr>
          <w:sz w:val="21"/>
          <w:szCs w:val="21"/>
        </w:rPr>
        <w:t>图3</w:t>
      </w:r>
      <w:r w:rsidRPr="008F1846">
        <w:rPr>
          <w:sz w:val="21"/>
          <w:szCs w:val="21"/>
        </w:rPr>
        <w:t>-</w:t>
      </w:r>
      <w:r>
        <w:rPr>
          <w:sz w:val="21"/>
          <w:szCs w:val="21"/>
        </w:rPr>
        <w:t>4 SSH终端</w:t>
      </w:r>
    </w:p>
    <w:p w:rsidR="00357CBA" w:rsidRDefault="00B24316" w:rsidP="00C36324">
      <w:pPr>
        <w:pStyle w:val="21"/>
      </w:pPr>
      <w:bookmarkStart w:id="21" w:name="_Toc239347836"/>
      <w:r>
        <w:t>数据迁移</w:t>
      </w:r>
      <w:bookmarkEnd w:id="21"/>
    </w:p>
    <w:p w:rsidR="00107B54" w:rsidRDefault="00B24316" w:rsidP="00430316">
      <w:pPr>
        <w:pStyle w:val="a0"/>
      </w:pPr>
      <w:r w:rsidRPr="00107B54">
        <w:rPr>
          <w:b/>
          <w:color w:val="1F497D" w:themeColor="text2"/>
        </w:rPr>
        <w:t>异构 DDL 自动转换：</w:t>
      </w:r>
      <w:r w:rsidRPr="00107B54">
        <w:t xml:space="preserve">跨数据库类型 DDL </w:t>
      </w:r>
      <w:r w:rsidR="00107B54">
        <w:t>自动映射转换</w:t>
      </w:r>
    </w:p>
    <w:p w:rsidR="00357CBA" w:rsidRPr="00107B54" w:rsidRDefault="00B24316" w:rsidP="00430316">
      <w:pPr>
        <w:pStyle w:val="a0"/>
      </w:pPr>
      <w:r w:rsidRPr="00107B54">
        <w:rPr>
          <w:b/>
          <w:color w:val="1F497D" w:themeColor="text2"/>
        </w:rPr>
        <w:t>对象自由选择：</w:t>
      </w:r>
      <w:r w:rsidRPr="00107B54">
        <w:t>自定义勾选全部迁移对象：表、视图、索引、序列、存储过程等</w:t>
      </w:r>
    </w:p>
    <w:p w:rsidR="00357CBA" w:rsidRPr="00107B54" w:rsidRDefault="00B24316" w:rsidP="00813919">
      <w:pPr>
        <w:pStyle w:val="a0"/>
      </w:pPr>
      <w:r w:rsidRPr="00107B54">
        <w:rPr>
          <w:b/>
          <w:color w:val="1F497D" w:themeColor="text2"/>
        </w:rPr>
        <w:t>数据过滤：</w:t>
      </w:r>
      <w:r w:rsidRPr="00107B54">
        <w:t>迁移数据支持 where 条件过滤，按需迁移</w:t>
      </w:r>
    </w:p>
    <w:p w:rsidR="00357CBA" w:rsidRDefault="00B24316" w:rsidP="00813919">
      <w:pPr>
        <w:pStyle w:val="a0"/>
      </w:pPr>
      <w:r w:rsidRPr="00107B54">
        <w:rPr>
          <w:b/>
          <w:color w:val="1F497D" w:themeColor="text2"/>
        </w:rPr>
        <w:t>复制粘贴：</w:t>
      </w:r>
      <w:r w:rsidRPr="00107B54">
        <w:t>同构、异构库之间</w:t>
      </w:r>
      <w:r w:rsidR="00A91178">
        <w:t>数据库对象的复制粘贴</w:t>
      </w:r>
    </w:p>
    <w:p w:rsidR="00E21887" w:rsidRDefault="0055642A" w:rsidP="00E21887">
      <w:pPr>
        <w:pStyle w:val="a0"/>
        <w:numPr>
          <w:ilvl w:val="0"/>
          <w:numId w:val="0"/>
        </w:numPr>
      </w:pPr>
      <w:r w:rsidRPr="0055642A">
        <w:rPr>
          <w:noProof/>
          <w:lang w:eastAsia="zh-CN"/>
        </w:rPr>
        <w:lastRenderedPageBreak/>
        <w:drawing>
          <wp:inline distT="0" distB="0" distL="0" distR="0">
            <wp:extent cx="5544820" cy="2944359"/>
            <wp:effectExtent l="0" t="0" r="0" b="8890"/>
            <wp:docPr id="26" name="图片 26" descr="E:\vscode\dbboys\docs\DBBOYS\images\img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E:\vscode\dbboys\docs\DBBOYS\images\img5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820" cy="2944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1DAE" w:rsidRPr="00E63AFE" w:rsidRDefault="00131DAE" w:rsidP="00131DAE">
      <w:pPr>
        <w:pStyle w:val="a0"/>
        <w:numPr>
          <w:ilvl w:val="0"/>
          <w:numId w:val="0"/>
        </w:numPr>
        <w:jc w:val="center"/>
        <w:rPr>
          <w:sz w:val="21"/>
          <w:szCs w:val="21"/>
        </w:rPr>
      </w:pPr>
      <w:r>
        <w:rPr>
          <w:sz w:val="21"/>
          <w:szCs w:val="21"/>
        </w:rPr>
        <w:t>图3</w:t>
      </w:r>
      <w:r w:rsidRPr="008F1846">
        <w:rPr>
          <w:sz w:val="21"/>
          <w:szCs w:val="21"/>
        </w:rPr>
        <w:t>-</w:t>
      </w:r>
      <w:r>
        <w:rPr>
          <w:sz w:val="21"/>
          <w:szCs w:val="21"/>
        </w:rPr>
        <w:t>5 数据迁移</w:t>
      </w:r>
    </w:p>
    <w:p w:rsidR="00357CBA" w:rsidRDefault="00B24316" w:rsidP="00023BD0">
      <w:pPr>
        <w:pStyle w:val="21"/>
      </w:pPr>
      <w:bookmarkStart w:id="22" w:name="_Toc239347837"/>
      <w:r>
        <w:t>知识库与</w:t>
      </w:r>
      <w:r>
        <w:t xml:space="preserve"> AI </w:t>
      </w:r>
      <w:r>
        <w:t>助手</w:t>
      </w:r>
      <w:bookmarkEnd w:id="22"/>
    </w:p>
    <w:p w:rsidR="00357CBA" w:rsidRPr="00C15F36" w:rsidRDefault="00B24316" w:rsidP="00813919">
      <w:pPr>
        <w:pStyle w:val="a0"/>
      </w:pPr>
      <w:r w:rsidRPr="00C15F36">
        <w:rPr>
          <w:b/>
          <w:color w:val="1F497D" w:themeColor="text2"/>
        </w:rPr>
        <w:t>Markdown 知识库：</w:t>
      </w:r>
      <w:r w:rsidRPr="00C15F36">
        <w:t xml:space="preserve">Markdown </w:t>
      </w:r>
      <w:r w:rsidR="0071328C">
        <w:t>文档管理，图片可直接粘贴</w:t>
      </w:r>
    </w:p>
    <w:p w:rsidR="00357CBA" w:rsidRPr="00C15F36" w:rsidRDefault="00B24316" w:rsidP="00813919">
      <w:pPr>
        <w:pStyle w:val="a0"/>
      </w:pPr>
      <w:r w:rsidRPr="00C15F36">
        <w:rPr>
          <w:b/>
          <w:color w:val="1F497D" w:themeColor="text2"/>
        </w:rPr>
        <w:t>全文检索：</w:t>
      </w:r>
      <w:r w:rsidRPr="00C15F36">
        <w:t>Lucene + IK 中文分词，本地文档秒级检索</w:t>
      </w:r>
    </w:p>
    <w:p w:rsidR="00357CBA" w:rsidRPr="00C15F36" w:rsidRDefault="00B24316" w:rsidP="00813919">
      <w:pPr>
        <w:pStyle w:val="a0"/>
      </w:pPr>
      <w:r w:rsidRPr="00C15F36">
        <w:rPr>
          <w:b/>
          <w:color w:val="1F497D" w:themeColor="text2"/>
        </w:rPr>
        <w:t>RAG 式问答：</w:t>
      </w:r>
      <w:r w:rsidRPr="00C15F36">
        <w:t>AI 基于本地 Markdown 文档回答，并给出参考文档链接</w:t>
      </w:r>
    </w:p>
    <w:p w:rsidR="00357CBA" w:rsidRPr="00C15F36" w:rsidRDefault="00B24316" w:rsidP="00813919">
      <w:pPr>
        <w:pStyle w:val="a0"/>
      </w:pPr>
      <w:r w:rsidRPr="00C15F36">
        <w:rPr>
          <w:b/>
          <w:color w:val="1F497D" w:themeColor="text2"/>
        </w:rPr>
        <w:t>多模型支持：</w:t>
      </w:r>
      <w:r w:rsidRPr="00C15F36">
        <w:t>豆包、DeepSeek、Qwen 等主流大模型，支持记忆开关</w:t>
      </w:r>
    </w:p>
    <w:p w:rsidR="00357CBA" w:rsidRPr="00C15F36" w:rsidRDefault="00B24316" w:rsidP="00813919">
      <w:pPr>
        <w:pStyle w:val="a0"/>
      </w:pPr>
      <w:r w:rsidRPr="00C15F36">
        <w:rPr>
          <w:b/>
          <w:color w:val="1F497D" w:themeColor="text2"/>
        </w:rPr>
        <w:t>AI 助手内嵌：</w:t>
      </w:r>
      <w:r w:rsidRPr="00C15F36">
        <w:t>SQL 编辑面板内嵌 AI 助手，</w:t>
      </w:r>
      <w:r w:rsidR="00B03461">
        <w:t>支持SQL转换、优化等</w:t>
      </w:r>
    </w:p>
    <w:p w:rsidR="003C042D" w:rsidRDefault="00DC7583" w:rsidP="00813919">
      <w:r>
        <w:rPr>
          <w:noProof/>
          <w:lang w:eastAsia="zh-CN"/>
        </w:rPr>
        <w:drawing>
          <wp:inline distT="0" distB="0" distL="0" distR="0" wp14:anchorId="049D11C5" wp14:editId="5A398F6B">
            <wp:extent cx="5544820" cy="2945765"/>
            <wp:effectExtent l="0" t="0" r="0" b="698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42D" w:rsidRPr="00107B54" w:rsidRDefault="003C042D" w:rsidP="003C042D">
      <w:pPr>
        <w:pStyle w:val="a0"/>
        <w:numPr>
          <w:ilvl w:val="0"/>
          <w:numId w:val="0"/>
        </w:numPr>
        <w:jc w:val="center"/>
      </w:pPr>
      <w:r>
        <w:rPr>
          <w:sz w:val="21"/>
          <w:szCs w:val="21"/>
        </w:rPr>
        <w:t>图3</w:t>
      </w:r>
      <w:r w:rsidRPr="008F1846">
        <w:rPr>
          <w:sz w:val="21"/>
          <w:szCs w:val="21"/>
        </w:rPr>
        <w:t>-</w:t>
      </w:r>
      <w:r>
        <w:rPr>
          <w:sz w:val="21"/>
          <w:szCs w:val="21"/>
        </w:rPr>
        <w:t>6 Markdown知识库</w:t>
      </w:r>
    </w:p>
    <w:p w:rsidR="00357CBA" w:rsidRDefault="00B24316" w:rsidP="00A87ABA">
      <w:pPr>
        <w:pStyle w:val="1"/>
      </w:pPr>
      <w:bookmarkStart w:id="23" w:name="_Toc239347838"/>
      <w:r>
        <w:lastRenderedPageBreak/>
        <w:t>版本演进</w:t>
      </w:r>
      <w:r w:rsidR="00042A7B">
        <w:t>与展望</w:t>
      </w:r>
      <w:bookmarkEnd w:id="23"/>
    </w:p>
    <w:p w:rsidR="00463A48" w:rsidRDefault="00463A48" w:rsidP="00463A48">
      <w:pPr>
        <w:pStyle w:val="21"/>
      </w:pPr>
      <w:bookmarkStart w:id="24" w:name="_Toc239347839"/>
      <w:r>
        <w:t>版本演进</w:t>
      </w:r>
      <w:bookmarkEnd w:id="24"/>
    </w:p>
    <w:p w:rsidR="00357CBA" w:rsidRDefault="006535FC" w:rsidP="00E372B8">
      <w:pPr>
        <w:ind w:firstLineChars="200" w:firstLine="480"/>
      </w:pPr>
      <w:r>
        <w:t>dbboys</w:t>
      </w:r>
      <w:r w:rsidR="00B24316">
        <w:t xml:space="preserve"> 自 2026 年 1 月首次发布以来持续迭代，主要里程碑如下：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381"/>
        <w:gridCol w:w="5302"/>
      </w:tblGrid>
      <w:tr w:rsidR="00DF7264" w:rsidRPr="00DF7264" w:rsidTr="0031099F">
        <w:trPr>
          <w:jc w:val="center"/>
        </w:trPr>
        <w:tc>
          <w:tcPr>
            <w:tcW w:w="1247" w:type="dxa"/>
            <w:shd w:val="clear" w:color="auto" w:fill="auto"/>
          </w:tcPr>
          <w:p w:rsidR="00357CBA" w:rsidRPr="00DF7264" w:rsidRDefault="00B24316" w:rsidP="00E372B8">
            <w:pPr>
              <w:pStyle w:val="a7"/>
              <w:spacing w:before="72" w:after="72"/>
              <w:rPr>
                <w:b/>
                <w:color w:val="1F497D" w:themeColor="text2"/>
              </w:rPr>
            </w:pPr>
            <w:r w:rsidRPr="00DF7264">
              <w:rPr>
                <w:b/>
                <w:color w:val="1F497D" w:themeColor="text2"/>
              </w:rPr>
              <w:t>时间</w:t>
            </w:r>
          </w:p>
        </w:tc>
        <w:tc>
          <w:tcPr>
            <w:tcW w:w="2381" w:type="dxa"/>
            <w:shd w:val="clear" w:color="auto" w:fill="auto"/>
          </w:tcPr>
          <w:p w:rsidR="00357CBA" w:rsidRPr="00DF7264" w:rsidRDefault="00B24316" w:rsidP="00E372B8">
            <w:pPr>
              <w:pStyle w:val="a7"/>
              <w:spacing w:before="72" w:after="72"/>
              <w:rPr>
                <w:b/>
                <w:color w:val="1F497D" w:themeColor="text2"/>
              </w:rPr>
            </w:pPr>
            <w:r w:rsidRPr="00DF7264">
              <w:rPr>
                <w:b/>
                <w:color w:val="1F497D" w:themeColor="text2"/>
              </w:rPr>
              <w:t>里程碑</w:t>
            </w:r>
          </w:p>
        </w:tc>
        <w:tc>
          <w:tcPr>
            <w:tcW w:w="5302" w:type="dxa"/>
            <w:shd w:val="clear" w:color="auto" w:fill="auto"/>
          </w:tcPr>
          <w:p w:rsidR="00357CBA" w:rsidRPr="00DF7264" w:rsidRDefault="00B24316" w:rsidP="00E372B8">
            <w:pPr>
              <w:pStyle w:val="a7"/>
              <w:spacing w:before="72" w:after="72"/>
              <w:rPr>
                <w:b/>
                <w:color w:val="1F497D" w:themeColor="text2"/>
              </w:rPr>
            </w:pPr>
            <w:r w:rsidRPr="00DF7264">
              <w:rPr>
                <w:b/>
                <w:color w:val="1F497D" w:themeColor="text2"/>
              </w:rPr>
              <w:t>主要内容</w:t>
            </w:r>
          </w:p>
        </w:tc>
      </w:tr>
      <w:tr w:rsidR="00357CBA" w:rsidTr="0031099F">
        <w:trPr>
          <w:jc w:val="center"/>
        </w:trPr>
        <w:tc>
          <w:tcPr>
            <w:tcW w:w="1247" w:type="dxa"/>
            <w:shd w:val="clear" w:color="auto" w:fill="auto"/>
          </w:tcPr>
          <w:p w:rsidR="00357CBA" w:rsidRDefault="00B24316" w:rsidP="00E372B8">
            <w:pPr>
              <w:pStyle w:val="a7"/>
              <w:spacing w:before="72" w:after="72"/>
            </w:pPr>
            <w:r>
              <w:rPr>
                <w:color w:val="1B2A4A"/>
              </w:rPr>
              <w:t>2026.01</w:t>
            </w:r>
          </w:p>
        </w:tc>
        <w:tc>
          <w:tcPr>
            <w:tcW w:w="2381" w:type="dxa"/>
            <w:shd w:val="clear" w:color="auto" w:fill="auto"/>
          </w:tcPr>
          <w:p w:rsidR="00357CBA" w:rsidRDefault="00B24316" w:rsidP="00E372B8">
            <w:pPr>
              <w:pStyle w:val="a7"/>
              <w:spacing w:before="72" w:after="72"/>
            </w:pPr>
            <w:r>
              <w:t>首次发布</w:t>
            </w:r>
          </w:p>
        </w:tc>
        <w:tc>
          <w:tcPr>
            <w:tcW w:w="5302" w:type="dxa"/>
            <w:shd w:val="clear" w:color="auto" w:fill="auto"/>
          </w:tcPr>
          <w:p w:rsidR="00357CBA" w:rsidRDefault="00B24316" w:rsidP="00E372B8">
            <w:pPr>
              <w:pStyle w:val="a7"/>
              <w:spacing w:before="72" w:after="72"/>
            </w:pPr>
            <w:r>
              <w:t>GBase 8S 连接、SQL 工作台、对象浏览</w:t>
            </w:r>
          </w:p>
        </w:tc>
      </w:tr>
      <w:tr w:rsidR="00357CBA" w:rsidTr="0031099F">
        <w:trPr>
          <w:jc w:val="center"/>
        </w:trPr>
        <w:tc>
          <w:tcPr>
            <w:tcW w:w="1247" w:type="dxa"/>
            <w:shd w:val="clear" w:color="auto" w:fill="auto"/>
          </w:tcPr>
          <w:p w:rsidR="00357CBA" w:rsidRDefault="00B24316" w:rsidP="00E372B8">
            <w:pPr>
              <w:pStyle w:val="a7"/>
              <w:spacing w:before="72" w:after="72"/>
            </w:pPr>
            <w:r>
              <w:rPr>
                <w:color w:val="1B2A4A"/>
              </w:rPr>
              <w:t>2026.03</w:t>
            </w:r>
          </w:p>
        </w:tc>
        <w:tc>
          <w:tcPr>
            <w:tcW w:w="2381" w:type="dxa"/>
            <w:shd w:val="clear" w:color="auto" w:fill="auto"/>
          </w:tcPr>
          <w:p w:rsidR="00357CBA" w:rsidRDefault="00B24316" w:rsidP="00E372B8">
            <w:pPr>
              <w:pStyle w:val="a7"/>
              <w:spacing w:before="72" w:after="72"/>
            </w:pPr>
            <w:r>
              <w:t>深色主题 + AI</w:t>
            </w:r>
          </w:p>
        </w:tc>
        <w:tc>
          <w:tcPr>
            <w:tcW w:w="5302" w:type="dxa"/>
            <w:shd w:val="clear" w:color="auto" w:fill="auto"/>
          </w:tcPr>
          <w:p w:rsidR="00357CBA" w:rsidRDefault="00B24316" w:rsidP="00E372B8">
            <w:pPr>
              <w:pStyle w:val="a7"/>
              <w:spacing w:before="72" w:after="72"/>
            </w:pPr>
            <w:r>
              <w:t>主题切换、AI 问答、全库 DDL 导出、结果集多格式导出</w:t>
            </w:r>
          </w:p>
        </w:tc>
      </w:tr>
      <w:tr w:rsidR="00357CBA" w:rsidTr="0031099F">
        <w:trPr>
          <w:jc w:val="center"/>
        </w:trPr>
        <w:tc>
          <w:tcPr>
            <w:tcW w:w="1247" w:type="dxa"/>
            <w:shd w:val="clear" w:color="auto" w:fill="auto"/>
          </w:tcPr>
          <w:p w:rsidR="00357CBA" w:rsidRDefault="00B24316" w:rsidP="00E372B8">
            <w:pPr>
              <w:pStyle w:val="a7"/>
              <w:spacing w:before="72" w:after="72"/>
            </w:pPr>
            <w:r>
              <w:rPr>
                <w:color w:val="1B2A4A"/>
              </w:rPr>
              <w:t>2026.04</w:t>
            </w:r>
          </w:p>
        </w:tc>
        <w:tc>
          <w:tcPr>
            <w:tcW w:w="2381" w:type="dxa"/>
            <w:shd w:val="clear" w:color="auto" w:fill="auto"/>
          </w:tcPr>
          <w:p w:rsidR="00357CBA" w:rsidRDefault="00B24316" w:rsidP="00E372B8">
            <w:pPr>
              <w:pStyle w:val="a7"/>
              <w:spacing w:before="72" w:after="72"/>
            </w:pPr>
            <w:r>
              <w:t>多库扩展</w:t>
            </w:r>
          </w:p>
        </w:tc>
        <w:tc>
          <w:tcPr>
            <w:tcW w:w="5302" w:type="dxa"/>
            <w:shd w:val="clear" w:color="auto" w:fill="auto"/>
          </w:tcPr>
          <w:p w:rsidR="00357CBA" w:rsidRDefault="00B24316" w:rsidP="003A4AD7">
            <w:pPr>
              <w:pStyle w:val="a7"/>
              <w:spacing w:before="72" w:after="72"/>
            </w:pPr>
            <w:r>
              <w:t xml:space="preserve">Informix / Oracle / MySQL / </w:t>
            </w:r>
            <w:r w:rsidR="00353519">
              <w:t>达梦接入</w:t>
            </w:r>
          </w:p>
        </w:tc>
      </w:tr>
      <w:tr w:rsidR="00357CBA" w:rsidTr="0031099F">
        <w:trPr>
          <w:jc w:val="center"/>
        </w:trPr>
        <w:tc>
          <w:tcPr>
            <w:tcW w:w="1247" w:type="dxa"/>
            <w:shd w:val="clear" w:color="auto" w:fill="auto"/>
          </w:tcPr>
          <w:p w:rsidR="00357CBA" w:rsidRDefault="00B24316" w:rsidP="00E372B8">
            <w:pPr>
              <w:pStyle w:val="a7"/>
              <w:spacing w:before="72" w:after="72"/>
            </w:pPr>
            <w:r>
              <w:rPr>
                <w:color w:val="1B2A4A"/>
              </w:rPr>
              <w:t>2026.05</w:t>
            </w:r>
          </w:p>
        </w:tc>
        <w:tc>
          <w:tcPr>
            <w:tcW w:w="2381" w:type="dxa"/>
            <w:shd w:val="clear" w:color="auto" w:fill="auto"/>
          </w:tcPr>
          <w:p w:rsidR="00357CBA" w:rsidRDefault="00B24316" w:rsidP="00E372B8">
            <w:pPr>
              <w:pStyle w:val="a7"/>
              <w:spacing w:before="72" w:after="72"/>
            </w:pPr>
            <w:r>
              <w:t>运维强化</w:t>
            </w:r>
          </w:p>
        </w:tc>
        <w:tc>
          <w:tcPr>
            <w:tcW w:w="5302" w:type="dxa"/>
            <w:shd w:val="clear" w:color="auto" w:fill="auto"/>
          </w:tcPr>
          <w:p w:rsidR="00357CBA" w:rsidRDefault="00B24316" w:rsidP="00E372B8">
            <w:pPr>
              <w:pStyle w:val="a7"/>
              <w:spacing w:before="72" w:after="72"/>
            </w:pPr>
            <w:r>
              <w:t>远程安装卸载（MySQL / 达梦）、锁表处理、浅色主题、MySQL 5.7 适配</w:t>
            </w:r>
          </w:p>
        </w:tc>
      </w:tr>
      <w:tr w:rsidR="00357CBA" w:rsidTr="0031099F">
        <w:trPr>
          <w:jc w:val="center"/>
        </w:trPr>
        <w:tc>
          <w:tcPr>
            <w:tcW w:w="1247" w:type="dxa"/>
            <w:shd w:val="clear" w:color="auto" w:fill="auto"/>
          </w:tcPr>
          <w:p w:rsidR="00357CBA" w:rsidRDefault="00B24316" w:rsidP="00E372B8">
            <w:pPr>
              <w:pStyle w:val="a7"/>
              <w:spacing w:before="72" w:after="72"/>
            </w:pPr>
            <w:r>
              <w:rPr>
                <w:color w:val="1B2A4A"/>
              </w:rPr>
              <w:t>2026.07</w:t>
            </w:r>
          </w:p>
        </w:tc>
        <w:tc>
          <w:tcPr>
            <w:tcW w:w="2381" w:type="dxa"/>
            <w:shd w:val="clear" w:color="auto" w:fill="auto"/>
          </w:tcPr>
          <w:p w:rsidR="00357CBA" w:rsidRDefault="00B24316" w:rsidP="00E372B8">
            <w:pPr>
              <w:pStyle w:val="a7"/>
              <w:spacing w:before="72" w:after="72"/>
              <w:rPr>
                <w:lang w:eastAsia="zh-CN"/>
              </w:rPr>
            </w:pPr>
            <w:r>
              <w:t>智能补全 + SSH 终端</w:t>
            </w:r>
            <w:r w:rsidR="00CA73E6">
              <w:rPr>
                <w:rFonts w:hint="eastAsia"/>
                <w:lang w:eastAsia="zh-CN"/>
              </w:rPr>
              <w:t>+多平台支持</w:t>
            </w:r>
          </w:p>
        </w:tc>
        <w:tc>
          <w:tcPr>
            <w:tcW w:w="5302" w:type="dxa"/>
            <w:shd w:val="clear" w:color="auto" w:fill="auto"/>
          </w:tcPr>
          <w:p w:rsidR="00357CBA" w:rsidRDefault="00B24316" w:rsidP="00E372B8">
            <w:pPr>
              <w:pStyle w:val="a7"/>
              <w:spacing w:before="72" w:after="72"/>
            </w:pPr>
            <w:r>
              <w:t xml:space="preserve">SQL 智能补全、SSH </w:t>
            </w:r>
            <w:r w:rsidR="002647BF">
              <w:t>隧道、</w:t>
            </w:r>
            <w:r>
              <w:t xml:space="preserve"> SSH 终端、SFTP、ZModem sz/rz、Oracle 安装卸载、Informix 11.5</w:t>
            </w:r>
            <w:r w:rsidR="002C10DA">
              <w:t>适配</w:t>
            </w:r>
            <w:r w:rsidR="00D32016">
              <w:t>，支持Linux平台</w:t>
            </w:r>
          </w:p>
        </w:tc>
      </w:tr>
      <w:tr w:rsidR="00357CBA" w:rsidTr="0031099F">
        <w:trPr>
          <w:jc w:val="center"/>
        </w:trPr>
        <w:tc>
          <w:tcPr>
            <w:tcW w:w="1247" w:type="dxa"/>
            <w:shd w:val="clear" w:color="auto" w:fill="auto"/>
          </w:tcPr>
          <w:p w:rsidR="00357CBA" w:rsidRDefault="00B24316" w:rsidP="00E372B8">
            <w:pPr>
              <w:pStyle w:val="a7"/>
              <w:spacing w:before="72" w:after="72"/>
            </w:pPr>
            <w:r>
              <w:rPr>
                <w:color w:val="1B2A4A"/>
              </w:rPr>
              <w:t>2026.08</w:t>
            </w:r>
          </w:p>
        </w:tc>
        <w:tc>
          <w:tcPr>
            <w:tcW w:w="2381" w:type="dxa"/>
            <w:shd w:val="clear" w:color="auto" w:fill="auto"/>
          </w:tcPr>
          <w:p w:rsidR="00357CBA" w:rsidRDefault="00B24316" w:rsidP="00E372B8">
            <w:pPr>
              <w:pStyle w:val="a7"/>
              <w:spacing w:before="72" w:after="72"/>
            </w:pPr>
            <w:r>
              <w:t>数据迁移 + PostgreSQL</w:t>
            </w:r>
          </w:p>
        </w:tc>
        <w:tc>
          <w:tcPr>
            <w:tcW w:w="5302" w:type="dxa"/>
            <w:shd w:val="clear" w:color="auto" w:fill="auto"/>
          </w:tcPr>
          <w:p w:rsidR="00357CBA" w:rsidRDefault="00B24316" w:rsidP="00E372B8">
            <w:pPr>
              <w:pStyle w:val="a7"/>
              <w:spacing w:before="72" w:after="72"/>
            </w:pPr>
            <w:r>
              <w:t>异构 DDL 转换数据迁移、库表复制粘贴、PostgreSQL 支持</w:t>
            </w:r>
            <w:r w:rsidR="00BF285F">
              <w:t>，</w:t>
            </w:r>
            <w:r>
              <w:t>远程安装、方言家族化重构</w:t>
            </w:r>
          </w:p>
        </w:tc>
      </w:tr>
    </w:tbl>
    <w:p w:rsidR="00961C21" w:rsidRDefault="00961C21" w:rsidP="00961C21">
      <w:pPr>
        <w:spacing w:before="240"/>
        <w:jc w:val="center"/>
        <w:rPr>
          <w:sz w:val="21"/>
          <w:szCs w:val="21"/>
          <w:lang w:eastAsia="zh-CN"/>
        </w:rPr>
      </w:pPr>
      <w:r w:rsidRPr="008F1846">
        <w:rPr>
          <w:sz w:val="21"/>
          <w:szCs w:val="21"/>
        </w:rPr>
        <w:t>表</w:t>
      </w:r>
      <w:r>
        <w:rPr>
          <w:sz w:val="21"/>
          <w:szCs w:val="21"/>
        </w:rPr>
        <w:t>4</w:t>
      </w:r>
      <w:r w:rsidRPr="008F1846">
        <w:rPr>
          <w:sz w:val="21"/>
          <w:szCs w:val="21"/>
        </w:rPr>
        <w:t>-</w:t>
      </w:r>
      <w:r>
        <w:rPr>
          <w:sz w:val="21"/>
          <w:szCs w:val="21"/>
        </w:rPr>
        <w:t xml:space="preserve">1 </w:t>
      </w:r>
      <w:r w:rsidR="006535FC">
        <w:rPr>
          <w:sz w:val="21"/>
          <w:szCs w:val="21"/>
        </w:rPr>
        <w:t>dbboys</w:t>
      </w:r>
      <w:r>
        <w:rPr>
          <w:rFonts w:hint="eastAsia"/>
          <w:sz w:val="21"/>
          <w:szCs w:val="21"/>
          <w:lang w:eastAsia="zh-CN"/>
        </w:rPr>
        <w:t xml:space="preserve"> 版本演进</w:t>
      </w:r>
    </w:p>
    <w:p w:rsidR="007708AC" w:rsidRDefault="007708AC" w:rsidP="00252173">
      <w:pPr>
        <w:pStyle w:val="21"/>
      </w:pPr>
      <w:bookmarkStart w:id="25" w:name="_Toc239347840"/>
      <w:r>
        <w:t>未来展望</w:t>
      </w:r>
      <w:bookmarkEnd w:id="25"/>
    </w:p>
    <w:p w:rsidR="007F6D43" w:rsidRDefault="007F6D43" w:rsidP="007F6D43">
      <w:pPr>
        <w:pStyle w:val="a0"/>
      </w:pPr>
      <w:r w:rsidRPr="007F6D43">
        <w:rPr>
          <w:b/>
          <w:color w:val="1F497D" w:themeColor="text2"/>
        </w:rPr>
        <w:t>扩展数据库适配</w:t>
      </w:r>
      <w:r w:rsidRPr="00583BCC">
        <w:rPr>
          <w:b/>
          <w:color w:val="1F497D" w:themeColor="text2"/>
        </w:rPr>
        <w:t>：</w:t>
      </w:r>
      <w:r w:rsidR="00370EB4">
        <w:t>适配支持更多数据库类型，深度适配国产数据库</w:t>
      </w:r>
    </w:p>
    <w:p w:rsidR="007F6D43" w:rsidRPr="00583BCC" w:rsidRDefault="007F6D43" w:rsidP="007F6D43">
      <w:pPr>
        <w:pStyle w:val="a0"/>
      </w:pPr>
      <w:r w:rsidRPr="007F6D43">
        <w:rPr>
          <w:b/>
          <w:color w:val="1F497D" w:themeColor="text2"/>
        </w:rPr>
        <w:t>扩展</w:t>
      </w:r>
      <w:r>
        <w:rPr>
          <w:b/>
          <w:color w:val="1F497D" w:themeColor="text2"/>
        </w:rPr>
        <w:t>平台支持</w:t>
      </w:r>
      <w:r w:rsidRPr="00583BCC">
        <w:rPr>
          <w:b/>
          <w:color w:val="1F497D" w:themeColor="text2"/>
        </w:rPr>
        <w:t>：</w:t>
      </w:r>
      <w:r w:rsidR="00731644">
        <w:t>支持MAC平台</w:t>
      </w:r>
    </w:p>
    <w:p w:rsidR="007F6D43" w:rsidRPr="007F6D43" w:rsidRDefault="007F6D43" w:rsidP="007F6D43">
      <w:pPr>
        <w:pStyle w:val="a0"/>
      </w:pPr>
      <w:r w:rsidRPr="003636EA">
        <w:rPr>
          <w:rFonts w:hint="eastAsia"/>
          <w:b/>
          <w:color w:val="1F497D" w:themeColor="text2"/>
        </w:rPr>
        <w:t>完善迁移体系：</w:t>
      </w:r>
      <w:r w:rsidR="00116D65">
        <w:rPr>
          <w:rFonts w:hint="eastAsia"/>
        </w:rPr>
        <w:t>更多异构组合</w:t>
      </w:r>
      <w:r w:rsidR="00F104D8">
        <w:rPr>
          <w:rFonts w:hint="eastAsia"/>
        </w:rPr>
        <w:t>迁移适配完善</w:t>
      </w:r>
    </w:p>
    <w:p w:rsidR="00357CBA" w:rsidRDefault="00B24316" w:rsidP="00C36324">
      <w:pPr>
        <w:pStyle w:val="21"/>
      </w:pPr>
      <w:bookmarkStart w:id="26" w:name="_Toc239347841"/>
      <w:r>
        <w:t>开源许可</w:t>
      </w:r>
      <w:bookmarkEnd w:id="26"/>
    </w:p>
    <w:p w:rsidR="00357CBA" w:rsidRDefault="006535FC" w:rsidP="0073539C">
      <w:pPr>
        <w:ind w:firstLineChars="200" w:firstLine="480"/>
      </w:pPr>
      <w:r>
        <w:t>dbboys</w:t>
      </w:r>
      <w:r w:rsidR="00B24316">
        <w:t xml:space="preserve"> 基于 GNU General Public License v3.0（GPL v3）开源，源码托管开放。</w:t>
      </w:r>
    </w:p>
    <w:p w:rsidR="00A16F8D" w:rsidRDefault="00F95F5E" w:rsidP="0073539C">
      <w:pPr>
        <w:ind w:firstLineChars="200" w:firstLine="480"/>
      </w:pPr>
      <w:r>
        <w:t>GitH</w:t>
      </w:r>
      <w:r w:rsidR="00A16F8D">
        <w:t>ub：</w:t>
      </w:r>
      <w:hyperlink r:id="rId18" w:history="1">
        <w:r w:rsidR="00485821" w:rsidRPr="001264B7">
          <w:rPr>
            <w:rStyle w:val="aff1"/>
          </w:rPr>
          <w:t>https://github.com/</w:t>
        </w:r>
        <w:r w:rsidR="0033355E">
          <w:rPr>
            <w:rStyle w:val="aff1"/>
          </w:rPr>
          <w:t>dbboys</w:t>
        </w:r>
        <w:r w:rsidR="00485821" w:rsidRPr="001264B7">
          <w:rPr>
            <w:rStyle w:val="aff1"/>
          </w:rPr>
          <w:t>3/</w:t>
        </w:r>
        <w:r w:rsidR="0033355E">
          <w:rPr>
            <w:rStyle w:val="aff1"/>
          </w:rPr>
          <w:t>dbboys</w:t>
        </w:r>
        <w:r w:rsidR="00485821" w:rsidRPr="001264B7">
          <w:rPr>
            <w:rStyle w:val="aff1"/>
          </w:rPr>
          <w:t>/</w:t>
        </w:r>
      </w:hyperlink>
    </w:p>
    <w:p w:rsidR="007849F8" w:rsidRDefault="007849F8" w:rsidP="0073539C">
      <w:pPr>
        <w:ind w:firstLineChars="200" w:firstLine="480"/>
        <w:rPr>
          <w:lang w:eastAsia="zh-CN"/>
        </w:rPr>
      </w:pPr>
      <w:r>
        <w:t>官方社区：</w:t>
      </w:r>
      <w:hyperlink r:id="rId19" w:history="1">
        <w:r w:rsidR="00F41323" w:rsidRPr="001264B7">
          <w:rPr>
            <w:rStyle w:val="aff1"/>
            <w:rFonts w:hint="eastAsia"/>
            <w:lang w:eastAsia="zh-CN"/>
          </w:rPr>
          <w:t>h</w:t>
        </w:r>
        <w:r w:rsidR="00F41323" w:rsidRPr="001264B7">
          <w:rPr>
            <w:rStyle w:val="aff1"/>
            <w:lang w:eastAsia="zh-CN"/>
          </w:rPr>
          <w:t>ttps://</w:t>
        </w:r>
        <w:r w:rsidRPr="001264B7">
          <w:rPr>
            <w:rStyle w:val="aff1"/>
            <w:rFonts w:hint="eastAsia"/>
            <w:lang w:eastAsia="zh-CN"/>
          </w:rPr>
          <w:t>w</w:t>
        </w:r>
        <w:r w:rsidRPr="001264B7">
          <w:rPr>
            <w:rStyle w:val="aff1"/>
            <w:lang w:eastAsia="zh-CN"/>
          </w:rPr>
          <w:t>ww.</w:t>
        </w:r>
        <w:r w:rsidR="0033355E">
          <w:rPr>
            <w:rStyle w:val="aff1"/>
            <w:lang w:eastAsia="zh-CN"/>
          </w:rPr>
          <w:t>dbboys</w:t>
        </w:r>
        <w:r w:rsidRPr="001264B7">
          <w:rPr>
            <w:rStyle w:val="aff1"/>
            <w:lang w:eastAsia="zh-CN"/>
          </w:rPr>
          <w:t>.com</w:t>
        </w:r>
      </w:hyperlink>
    </w:p>
    <w:sectPr w:rsidR="007849F8" w:rsidSect="00E372B8">
      <w:footerReference w:type="default" r:id="rId20"/>
      <w:pgSz w:w="11906" w:h="16838"/>
      <w:pgMar w:top="1440" w:right="1587" w:bottom="1440" w:left="158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6DFA" w:rsidRDefault="00A96DFA">
      <w:pPr>
        <w:spacing w:after="0" w:line="240" w:lineRule="auto"/>
        <w:ind w:firstLine="480"/>
      </w:pPr>
      <w:r>
        <w:separator/>
      </w:r>
    </w:p>
  </w:endnote>
  <w:endnote w:type="continuationSeparator" w:id="0">
    <w:p w:rsidR="00A96DFA" w:rsidRDefault="00A96DFA">
      <w:pPr>
        <w:spacing w:after="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0316" w:rsidRDefault="00430316">
    <w:pPr>
      <w:pStyle w:val="a6"/>
      <w:ind w:firstLine="480"/>
      <w:jc w:val="center"/>
    </w:pPr>
  </w:p>
  <w:p w:rsidR="00430316" w:rsidRDefault="00430316">
    <w:pPr>
      <w:pStyle w:val="a6"/>
      <w:ind w:firstLine="48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70756987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p w:rsidR="00430316" w:rsidRPr="00B323B5" w:rsidRDefault="00430316">
        <w:pPr>
          <w:pStyle w:val="a6"/>
          <w:ind w:firstLine="480"/>
          <w:jc w:val="center"/>
          <w:rPr>
            <w:sz w:val="21"/>
            <w:szCs w:val="21"/>
          </w:rPr>
        </w:pPr>
        <w:r w:rsidRPr="00B323B5">
          <w:rPr>
            <w:sz w:val="21"/>
            <w:szCs w:val="21"/>
          </w:rPr>
          <w:fldChar w:fldCharType="begin"/>
        </w:r>
        <w:r w:rsidRPr="00B323B5">
          <w:rPr>
            <w:sz w:val="21"/>
            <w:szCs w:val="21"/>
          </w:rPr>
          <w:instrText>PAGE   \* MERGEFORMAT</w:instrText>
        </w:r>
        <w:r w:rsidRPr="00B323B5">
          <w:rPr>
            <w:sz w:val="21"/>
            <w:szCs w:val="21"/>
          </w:rPr>
          <w:fldChar w:fldCharType="separate"/>
        </w:r>
        <w:r w:rsidR="00283EDE" w:rsidRPr="00283EDE">
          <w:rPr>
            <w:noProof/>
            <w:sz w:val="21"/>
            <w:szCs w:val="21"/>
            <w:lang w:val="zh-CN" w:eastAsia="zh-CN"/>
          </w:rPr>
          <w:t>I</w:t>
        </w:r>
        <w:r w:rsidRPr="00B323B5">
          <w:rPr>
            <w:sz w:val="21"/>
            <w:szCs w:val="21"/>
          </w:rPr>
          <w:fldChar w:fldCharType="end"/>
        </w:r>
      </w:p>
    </w:sdtContent>
  </w:sdt>
  <w:p w:rsidR="00430316" w:rsidRDefault="00430316">
    <w:pPr>
      <w:pStyle w:val="a6"/>
      <w:ind w:firstLine="480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0316" w:rsidRPr="00752678" w:rsidRDefault="00430316">
    <w:pPr>
      <w:pStyle w:val="a6"/>
      <w:ind w:firstLine="420"/>
      <w:jc w:val="center"/>
      <w:rPr>
        <w:sz w:val="21"/>
        <w:szCs w:val="21"/>
      </w:rPr>
    </w:pPr>
    <w:r w:rsidRPr="00752678">
      <w:rPr>
        <w:sz w:val="21"/>
        <w:szCs w:val="21"/>
      </w:rPr>
      <w:t>第</w:t>
    </w:r>
    <w:sdt>
      <w:sdtPr>
        <w:rPr>
          <w:sz w:val="21"/>
          <w:szCs w:val="21"/>
        </w:rPr>
        <w:id w:val="-2061709147"/>
        <w:docPartObj>
          <w:docPartGallery w:val="Page Numbers (Bottom of Page)"/>
          <w:docPartUnique/>
        </w:docPartObj>
      </w:sdtPr>
      <w:sdtEndPr/>
      <w:sdtContent>
        <w:r w:rsidRPr="00752678">
          <w:rPr>
            <w:sz w:val="21"/>
            <w:szCs w:val="21"/>
          </w:rPr>
          <w:fldChar w:fldCharType="begin"/>
        </w:r>
        <w:r w:rsidRPr="00752678">
          <w:rPr>
            <w:sz w:val="21"/>
            <w:szCs w:val="21"/>
          </w:rPr>
          <w:instrText>PAGE   \* MERGEFORMAT</w:instrText>
        </w:r>
        <w:r w:rsidRPr="00752678">
          <w:rPr>
            <w:sz w:val="21"/>
            <w:szCs w:val="21"/>
          </w:rPr>
          <w:fldChar w:fldCharType="separate"/>
        </w:r>
        <w:r w:rsidR="00283EDE" w:rsidRPr="00283EDE">
          <w:rPr>
            <w:noProof/>
            <w:sz w:val="21"/>
            <w:szCs w:val="21"/>
            <w:lang w:val="zh-CN" w:eastAsia="zh-CN"/>
          </w:rPr>
          <w:t>1</w:t>
        </w:r>
        <w:r w:rsidRPr="00752678">
          <w:rPr>
            <w:sz w:val="21"/>
            <w:szCs w:val="21"/>
          </w:rPr>
          <w:fldChar w:fldCharType="end"/>
        </w:r>
        <w:r w:rsidRPr="00752678">
          <w:rPr>
            <w:sz w:val="21"/>
            <w:szCs w:val="21"/>
          </w:rPr>
          <w:t>页</w:t>
        </w:r>
        <w:r w:rsidRPr="00752678">
          <w:rPr>
            <w:rFonts w:hint="eastAsia"/>
            <w:sz w:val="21"/>
            <w:szCs w:val="21"/>
            <w:lang w:eastAsia="zh-CN"/>
          </w:rPr>
          <w:t xml:space="preserve"> </w:t>
        </w:r>
        <w:r w:rsidRPr="00752678">
          <w:rPr>
            <w:sz w:val="21"/>
            <w:szCs w:val="21"/>
          </w:rPr>
          <w:t>共</w:t>
        </w:r>
        <w:r w:rsidRPr="00752678">
          <w:rPr>
            <w:rFonts w:hint="eastAsia"/>
            <w:sz w:val="21"/>
            <w:szCs w:val="21"/>
            <w:lang w:eastAsia="zh-CN"/>
          </w:rPr>
          <w:t>1</w:t>
        </w:r>
        <w:r w:rsidRPr="00752678">
          <w:rPr>
            <w:sz w:val="21"/>
            <w:szCs w:val="21"/>
            <w:lang w:eastAsia="zh-CN"/>
          </w:rPr>
          <w:t>0页</w:t>
        </w:r>
      </w:sdtContent>
    </w:sdt>
  </w:p>
  <w:p w:rsidR="00430316" w:rsidRDefault="00430316">
    <w:pPr>
      <w:pStyle w:val="a6"/>
      <w:ind w:firstLine="480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6DFA" w:rsidRDefault="00A96DFA">
      <w:pPr>
        <w:spacing w:after="0" w:line="240" w:lineRule="auto"/>
        <w:ind w:firstLine="480"/>
      </w:pPr>
      <w:r>
        <w:separator/>
      </w:r>
    </w:p>
  </w:footnote>
  <w:footnote w:type="continuationSeparator" w:id="0">
    <w:p w:rsidR="00A96DFA" w:rsidRDefault="00A96DFA">
      <w:pPr>
        <w:spacing w:after="0"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0316" w:rsidRPr="004948E0" w:rsidRDefault="00430316" w:rsidP="0091606C">
    <w:pPr>
      <w:pStyle w:val="a5"/>
      <w:textAlignment w:val="center"/>
      <w:rPr>
        <w:sz w:val="21"/>
        <w:szCs w:val="21"/>
      </w:rPr>
    </w:pPr>
    <w:r>
      <w:rPr>
        <w:noProof/>
        <w:lang w:eastAsia="zh-CN"/>
      </w:rPr>
      <w:drawing>
        <wp:inline distT="0" distB="0" distL="0" distR="0" wp14:anchorId="76CB9FD2" wp14:editId="7CBF3917">
          <wp:extent cx="132139" cy="132139"/>
          <wp:effectExtent l="0" t="0" r="1270" b="1270"/>
          <wp:docPr id="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470" cy="1544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sz w:val="21"/>
        <w:szCs w:val="21"/>
        <w:lang w:eastAsia="zh-CN"/>
      </w:rPr>
      <w:t xml:space="preserve"> </w:t>
    </w:r>
    <w:r w:rsidR="0033355E">
      <w:rPr>
        <w:noProof/>
        <w:sz w:val="21"/>
        <w:szCs w:val="21"/>
        <w:lang w:eastAsia="zh-CN"/>
      </w:rPr>
      <w:t>dbboys</w:t>
    </w:r>
    <w:r w:rsidRPr="00964B95">
      <w:rPr>
        <w:noProof/>
        <w:sz w:val="21"/>
        <w:szCs w:val="21"/>
        <w:lang w:eastAsia="zh-CN"/>
      </w:rPr>
      <w:t xml:space="preserve">技术白皮书 </w:t>
    </w:r>
    <w:r>
      <w:rPr>
        <w:noProof/>
        <w:sz w:val="21"/>
        <w:szCs w:val="21"/>
        <w:lang w:eastAsia="zh-CN"/>
      </w:rPr>
      <w:t xml:space="preserve">                                               </w:t>
    </w:r>
    <w:r w:rsidRPr="00964B95">
      <w:rPr>
        <w:noProof/>
        <w:sz w:val="21"/>
        <w:szCs w:val="21"/>
        <w:lang w:eastAsia="zh-CN"/>
      </w:rPr>
      <w:t xml:space="preserve"> </w:t>
    </w:r>
    <w:r w:rsidRPr="00964B95">
      <w:rPr>
        <w:sz w:val="21"/>
        <w:szCs w:val="21"/>
      </w:rPr>
      <w:t>www.</w:t>
    </w:r>
    <w:r w:rsidR="0033355E">
      <w:rPr>
        <w:sz w:val="21"/>
        <w:szCs w:val="21"/>
      </w:rPr>
      <w:t>dbboys</w:t>
    </w:r>
    <w:r w:rsidRPr="00964B95">
      <w:rPr>
        <w:sz w:val="21"/>
        <w:szCs w:val="21"/>
      </w:rPr>
      <w:t>.com</w:t>
    </w:r>
    <w:r>
      <w:t xml:space="preserve"> </w:t>
    </w:r>
    <w:r w:rsidR="00A96DFA">
      <w:pict>
        <v:rect id="_x0000_i1025" style="width:436.6pt;height:.5pt;mso-position-horizontal:absolute;mso-position-vertical:absolute" o:hralign="center" o:hrstd="t" o:hrnoshade="t" o:hr="t" fillcolor="#1f497d [3215]" stroked="f"/>
      </w:pict>
    </w:r>
    <w:r w:rsidRPr="00964B95">
      <w:rPr>
        <w:noProof/>
        <w:sz w:val="21"/>
        <w:szCs w:val="21"/>
        <w:lang w:eastAsia="zh-CN"/>
      </w:rPr>
      <w:t xml:space="preserve">                                    </w:t>
    </w:r>
    <w:r>
      <w:rPr>
        <w:noProof/>
        <w:sz w:val="21"/>
        <w:szCs w:val="21"/>
        <w:lang w:eastAsia="zh-CN"/>
      </w:rPr>
      <w:t xml:space="preserve">          </w:t>
    </w:r>
    <w:r w:rsidRPr="00964B95">
      <w:rPr>
        <w:noProof/>
        <w:sz w:val="21"/>
        <w:szCs w:val="21"/>
        <w:lang w:eastAsia="zh-CN"/>
      </w:rPr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CE0155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1F497D" w:themeColor="text2"/>
      </w:rPr>
    </w:lvl>
  </w:abstractNum>
  <w:abstractNum w:abstractNumId="9" w15:restartNumberingAfterBreak="0">
    <w:nsid w:val="01833FB4"/>
    <w:multiLevelType w:val="hybridMultilevel"/>
    <w:tmpl w:val="45006034"/>
    <w:lvl w:ilvl="0" w:tplc="7B8C50C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03B910D5"/>
    <w:multiLevelType w:val="hybridMultilevel"/>
    <w:tmpl w:val="D67022B6"/>
    <w:lvl w:ilvl="0" w:tplc="2348E8EA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0C170908"/>
    <w:multiLevelType w:val="hybridMultilevel"/>
    <w:tmpl w:val="142A021C"/>
    <w:lvl w:ilvl="0" w:tplc="7B8C50C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0F4C1349"/>
    <w:multiLevelType w:val="hybridMultilevel"/>
    <w:tmpl w:val="C4FC9D26"/>
    <w:lvl w:ilvl="0" w:tplc="3E36F7AA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  <w:color w:val="1F497D" w:themeColor="text2"/>
        <w:sz w:val="21"/>
        <w:szCs w:val="21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3" w15:restartNumberingAfterBreak="0">
    <w:nsid w:val="0FD80603"/>
    <w:multiLevelType w:val="hybridMultilevel"/>
    <w:tmpl w:val="B116116A"/>
    <w:lvl w:ilvl="0" w:tplc="5502823E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10025C1B"/>
    <w:multiLevelType w:val="hybridMultilevel"/>
    <w:tmpl w:val="68C81B06"/>
    <w:lvl w:ilvl="0" w:tplc="7B8C50C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1B9D099B"/>
    <w:multiLevelType w:val="hybridMultilevel"/>
    <w:tmpl w:val="438A84A2"/>
    <w:lvl w:ilvl="0" w:tplc="7B8C50C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1FBE71E0"/>
    <w:multiLevelType w:val="hybridMultilevel"/>
    <w:tmpl w:val="E706895A"/>
    <w:lvl w:ilvl="0" w:tplc="7B8C50C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0EE133A"/>
    <w:multiLevelType w:val="multilevel"/>
    <w:tmpl w:val="797CF76A"/>
    <w:lvl w:ilvl="0">
      <w:start w:val="1"/>
      <w:numFmt w:val="chineseCountingThousand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8" w15:restartNumberingAfterBreak="0">
    <w:nsid w:val="2C8067CE"/>
    <w:multiLevelType w:val="multilevel"/>
    <w:tmpl w:val="BB9E4EFA"/>
    <w:lvl w:ilvl="0">
      <w:start w:val="1"/>
      <w:numFmt w:val="chineseCountingThousand"/>
      <w:suff w:val="space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9" w15:restartNumberingAfterBreak="0">
    <w:nsid w:val="2D1D6BF1"/>
    <w:multiLevelType w:val="multilevel"/>
    <w:tmpl w:val="665C75FE"/>
    <w:lvl w:ilvl="0">
      <w:start w:val="1"/>
      <w:numFmt w:val="chineseCountingThousand"/>
      <w:lvlText w:val="%1、"/>
      <w:lvlJc w:val="left"/>
      <w:pPr>
        <w:ind w:left="420" w:hanging="4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0" w15:restartNumberingAfterBreak="0">
    <w:nsid w:val="327C743B"/>
    <w:multiLevelType w:val="hybridMultilevel"/>
    <w:tmpl w:val="80549F62"/>
    <w:lvl w:ilvl="0" w:tplc="5C56E978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324D75"/>
    <w:multiLevelType w:val="hybridMultilevel"/>
    <w:tmpl w:val="72C8FACE"/>
    <w:lvl w:ilvl="0" w:tplc="96CED61E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0235758"/>
    <w:multiLevelType w:val="hybridMultilevel"/>
    <w:tmpl w:val="4934CDC4"/>
    <w:lvl w:ilvl="0" w:tplc="BAAE3B56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968133A"/>
    <w:multiLevelType w:val="multilevel"/>
    <w:tmpl w:val="5BBE01C2"/>
    <w:lvl w:ilvl="0">
      <w:start w:val="1"/>
      <w:numFmt w:val="chineseCountingThousand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1"/>
      <w:isLgl/>
      <w:suff w:val="space"/>
      <w:lvlText w:val="%1.%2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4" w15:restartNumberingAfterBreak="0">
    <w:nsid w:val="7400069E"/>
    <w:multiLevelType w:val="hybridMultilevel"/>
    <w:tmpl w:val="193EAB28"/>
    <w:lvl w:ilvl="0" w:tplc="7B8C50C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8147AC9"/>
    <w:multiLevelType w:val="hybridMultilevel"/>
    <w:tmpl w:val="8078FC8C"/>
    <w:lvl w:ilvl="0" w:tplc="7B8C50C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B971DB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7" w15:restartNumberingAfterBreak="0">
    <w:nsid w:val="7DBC5E2F"/>
    <w:multiLevelType w:val="hybridMultilevel"/>
    <w:tmpl w:val="E9E2266C"/>
    <w:lvl w:ilvl="0" w:tplc="7B8C50C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EBA77C0"/>
    <w:multiLevelType w:val="hybridMultilevel"/>
    <w:tmpl w:val="B2120F1C"/>
    <w:lvl w:ilvl="0" w:tplc="7B8C50C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</w:num>
  <w:num w:numId="11">
    <w:abstractNumId w:val="27"/>
  </w:num>
  <w:num w:numId="12">
    <w:abstractNumId w:val="13"/>
  </w:num>
  <w:num w:numId="13">
    <w:abstractNumId w:val="10"/>
  </w:num>
  <w:num w:numId="14">
    <w:abstractNumId w:val="15"/>
  </w:num>
  <w:num w:numId="15">
    <w:abstractNumId w:val="19"/>
  </w:num>
  <w:num w:numId="16">
    <w:abstractNumId w:val="19"/>
  </w:num>
  <w:num w:numId="17">
    <w:abstractNumId w:val="19"/>
  </w:num>
  <w:num w:numId="18">
    <w:abstractNumId w:val="1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0"/>
  </w:num>
  <w:num w:numId="2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2"/>
  </w:num>
  <w:num w:numId="2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9"/>
  </w:num>
  <w:num w:numId="2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8"/>
  </w:num>
  <w:num w:numId="27">
    <w:abstractNumId w:val="26"/>
  </w:num>
  <w:num w:numId="28">
    <w:abstractNumId w:val="17"/>
  </w:num>
  <w:num w:numId="29">
    <w:abstractNumId w:val="23"/>
  </w:num>
  <w:num w:numId="30">
    <w:abstractNumId w:val="12"/>
  </w:num>
  <w:num w:numId="31">
    <w:abstractNumId w:val="23"/>
  </w:num>
  <w:num w:numId="32">
    <w:abstractNumId w:val="8"/>
  </w:num>
  <w:num w:numId="33">
    <w:abstractNumId w:val="9"/>
  </w:num>
  <w:num w:numId="34">
    <w:abstractNumId w:val="14"/>
  </w:num>
  <w:num w:numId="35">
    <w:abstractNumId w:val="11"/>
  </w:num>
  <w:num w:numId="36">
    <w:abstractNumId w:val="28"/>
  </w:num>
  <w:num w:numId="37">
    <w:abstractNumId w:val="24"/>
  </w:num>
  <w:num w:numId="38">
    <w:abstractNumId w:val="25"/>
  </w:num>
  <w:num w:numId="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4A6F"/>
    <w:rsid w:val="00005129"/>
    <w:rsid w:val="000062A3"/>
    <w:rsid w:val="000075E9"/>
    <w:rsid w:val="00012192"/>
    <w:rsid w:val="00012986"/>
    <w:rsid w:val="000132DA"/>
    <w:rsid w:val="00020AA6"/>
    <w:rsid w:val="000211D0"/>
    <w:rsid w:val="00023BD0"/>
    <w:rsid w:val="000240AD"/>
    <w:rsid w:val="00026AF8"/>
    <w:rsid w:val="00030025"/>
    <w:rsid w:val="0003162D"/>
    <w:rsid w:val="000320DE"/>
    <w:rsid w:val="00033AFB"/>
    <w:rsid w:val="00034616"/>
    <w:rsid w:val="00035B3D"/>
    <w:rsid w:val="00042A7B"/>
    <w:rsid w:val="0004670A"/>
    <w:rsid w:val="00053E7B"/>
    <w:rsid w:val="00057979"/>
    <w:rsid w:val="0006063C"/>
    <w:rsid w:val="00061253"/>
    <w:rsid w:val="00061848"/>
    <w:rsid w:val="000655E9"/>
    <w:rsid w:val="00066B40"/>
    <w:rsid w:val="00072929"/>
    <w:rsid w:val="00072D8E"/>
    <w:rsid w:val="00075EEF"/>
    <w:rsid w:val="00076C55"/>
    <w:rsid w:val="00080466"/>
    <w:rsid w:val="000824F3"/>
    <w:rsid w:val="00082C26"/>
    <w:rsid w:val="00083BCE"/>
    <w:rsid w:val="00084128"/>
    <w:rsid w:val="00085CFC"/>
    <w:rsid w:val="00086D92"/>
    <w:rsid w:val="0009071A"/>
    <w:rsid w:val="0009164C"/>
    <w:rsid w:val="0009779B"/>
    <w:rsid w:val="000A0DB3"/>
    <w:rsid w:val="000A291F"/>
    <w:rsid w:val="000A5D38"/>
    <w:rsid w:val="000A73FE"/>
    <w:rsid w:val="000B1DAC"/>
    <w:rsid w:val="000B1F14"/>
    <w:rsid w:val="000B2D17"/>
    <w:rsid w:val="000B2FD4"/>
    <w:rsid w:val="000B31CC"/>
    <w:rsid w:val="000B7744"/>
    <w:rsid w:val="000C0D5A"/>
    <w:rsid w:val="000C46EA"/>
    <w:rsid w:val="000C4EB9"/>
    <w:rsid w:val="000C71D1"/>
    <w:rsid w:val="000C7E99"/>
    <w:rsid w:val="000D4B75"/>
    <w:rsid w:val="000D7028"/>
    <w:rsid w:val="000D7443"/>
    <w:rsid w:val="000E35A4"/>
    <w:rsid w:val="000F0AEA"/>
    <w:rsid w:val="000F3C64"/>
    <w:rsid w:val="000F3CE2"/>
    <w:rsid w:val="000F6A3E"/>
    <w:rsid w:val="000F6E3F"/>
    <w:rsid w:val="000F753B"/>
    <w:rsid w:val="001015EE"/>
    <w:rsid w:val="00102ABD"/>
    <w:rsid w:val="00106C61"/>
    <w:rsid w:val="00107B54"/>
    <w:rsid w:val="001120DF"/>
    <w:rsid w:val="001157D9"/>
    <w:rsid w:val="00116D65"/>
    <w:rsid w:val="00117D6C"/>
    <w:rsid w:val="0012244B"/>
    <w:rsid w:val="0012374F"/>
    <w:rsid w:val="00125430"/>
    <w:rsid w:val="001258AC"/>
    <w:rsid w:val="001264B7"/>
    <w:rsid w:val="0012743C"/>
    <w:rsid w:val="00127715"/>
    <w:rsid w:val="00131DAE"/>
    <w:rsid w:val="00135182"/>
    <w:rsid w:val="00136A40"/>
    <w:rsid w:val="001379AC"/>
    <w:rsid w:val="00137FC8"/>
    <w:rsid w:val="00140C39"/>
    <w:rsid w:val="00145776"/>
    <w:rsid w:val="00145C90"/>
    <w:rsid w:val="0015063C"/>
    <w:rsid w:val="0015074B"/>
    <w:rsid w:val="00150B74"/>
    <w:rsid w:val="00151F47"/>
    <w:rsid w:val="001535DB"/>
    <w:rsid w:val="0015368D"/>
    <w:rsid w:val="00155463"/>
    <w:rsid w:val="00155C87"/>
    <w:rsid w:val="001603CA"/>
    <w:rsid w:val="00160579"/>
    <w:rsid w:val="00162FC6"/>
    <w:rsid w:val="00163837"/>
    <w:rsid w:val="001648B4"/>
    <w:rsid w:val="001725EE"/>
    <w:rsid w:val="001733C6"/>
    <w:rsid w:val="00177B94"/>
    <w:rsid w:val="001866BF"/>
    <w:rsid w:val="00192153"/>
    <w:rsid w:val="0019597D"/>
    <w:rsid w:val="001974E4"/>
    <w:rsid w:val="001A08DD"/>
    <w:rsid w:val="001A0F0A"/>
    <w:rsid w:val="001A499C"/>
    <w:rsid w:val="001A76EB"/>
    <w:rsid w:val="001B0593"/>
    <w:rsid w:val="001B1DD5"/>
    <w:rsid w:val="001B2AB6"/>
    <w:rsid w:val="001C586C"/>
    <w:rsid w:val="001D0962"/>
    <w:rsid w:val="001D7E03"/>
    <w:rsid w:val="001E075E"/>
    <w:rsid w:val="001E1028"/>
    <w:rsid w:val="001E1AA8"/>
    <w:rsid w:val="001E3425"/>
    <w:rsid w:val="001F0174"/>
    <w:rsid w:val="001F22AD"/>
    <w:rsid w:val="002003E9"/>
    <w:rsid w:val="00201226"/>
    <w:rsid w:val="002021E0"/>
    <w:rsid w:val="0020228B"/>
    <w:rsid w:val="00203442"/>
    <w:rsid w:val="00204FC2"/>
    <w:rsid w:val="00206463"/>
    <w:rsid w:val="00206A0C"/>
    <w:rsid w:val="00211306"/>
    <w:rsid w:val="00211B26"/>
    <w:rsid w:val="00212B22"/>
    <w:rsid w:val="002226B7"/>
    <w:rsid w:val="0022349E"/>
    <w:rsid w:val="002235AB"/>
    <w:rsid w:val="0022452D"/>
    <w:rsid w:val="0023145D"/>
    <w:rsid w:val="00234145"/>
    <w:rsid w:val="0023449F"/>
    <w:rsid w:val="002510D8"/>
    <w:rsid w:val="00252173"/>
    <w:rsid w:val="00252448"/>
    <w:rsid w:val="00256A32"/>
    <w:rsid w:val="00261BF8"/>
    <w:rsid w:val="00261E58"/>
    <w:rsid w:val="00263ADC"/>
    <w:rsid w:val="002647BF"/>
    <w:rsid w:val="00264CF5"/>
    <w:rsid w:val="00275459"/>
    <w:rsid w:val="00283EDE"/>
    <w:rsid w:val="00284AD6"/>
    <w:rsid w:val="002951FB"/>
    <w:rsid w:val="00295352"/>
    <w:rsid w:val="002954F6"/>
    <w:rsid w:val="0029639D"/>
    <w:rsid w:val="002A0386"/>
    <w:rsid w:val="002A1424"/>
    <w:rsid w:val="002A5A1C"/>
    <w:rsid w:val="002A7BA7"/>
    <w:rsid w:val="002B020B"/>
    <w:rsid w:val="002B231C"/>
    <w:rsid w:val="002B2B56"/>
    <w:rsid w:val="002C10DA"/>
    <w:rsid w:val="002C1672"/>
    <w:rsid w:val="002D3A0B"/>
    <w:rsid w:val="002D4800"/>
    <w:rsid w:val="002D7F75"/>
    <w:rsid w:val="002E20DC"/>
    <w:rsid w:val="002E6FF3"/>
    <w:rsid w:val="002F03C5"/>
    <w:rsid w:val="002F12B0"/>
    <w:rsid w:val="002F5215"/>
    <w:rsid w:val="00310726"/>
    <w:rsid w:val="0031099F"/>
    <w:rsid w:val="00311471"/>
    <w:rsid w:val="003138D8"/>
    <w:rsid w:val="00317094"/>
    <w:rsid w:val="00320C28"/>
    <w:rsid w:val="003259B8"/>
    <w:rsid w:val="00326F90"/>
    <w:rsid w:val="003278D5"/>
    <w:rsid w:val="0033355E"/>
    <w:rsid w:val="003340AC"/>
    <w:rsid w:val="00334434"/>
    <w:rsid w:val="003344DE"/>
    <w:rsid w:val="00336B9E"/>
    <w:rsid w:val="00337EA7"/>
    <w:rsid w:val="0034185E"/>
    <w:rsid w:val="00341A1D"/>
    <w:rsid w:val="0034523F"/>
    <w:rsid w:val="00345C77"/>
    <w:rsid w:val="00345FB3"/>
    <w:rsid w:val="00353407"/>
    <w:rsid w:val="00353519"/>
    <w:rsid w:val="00356447"/>
    <w:rsid w:val="00357B6E"/>
    <w:rsid w:val="00357CBA"/>
    <w:rsid w:val="003636EA"/>
    <w:rsid w:val="003644D1"/>
    <w:rsid w:val="0036459E"/>
    <w:rsid w:val="003647B3"/>
    <w:rsid w:val="00370EB4"/>
    <w:rsid w:val="00374371"/>
    <w:rsid w:val="00384493"/>
    <w:rsid w:val="003846E4"/>
    <w:rsid w:val="00386027"/>
    <w:rsid w:val="0039162F"/>
    <w:rsid w:val="00394BF4"/>
    <w:rsid w:val="00396ACF"/>
    <w:rsid w:val="003A443D"/>
    <w:rsid w:val="003A4AD7"/>
    <w:rsid w:val="003A5183"/>
    <w:rsid w:val="003A78A8"/>
    <w:rsid w:val="003B2EDC"/>
    <w:rsid w:val="003C042D"/>
    <w:rsid w:val="003C0F20"/>
    <w:rsid w:val="003C6FD5"/>
    <w:rsid w:val="003C7F9B"/>
    <w:rsid w:val="003D0462"/>
    <w:rsid w:val="003D7190"/>
    <w:rsid w:val="003D75CB"/>
    <w:rsid w:val="003D770A"/>
    <w:rsid w:val="003E55E5"/>
    <w:rsid w:val="003E690F"/>
    <w:rsid w:val="003F21D4"/>
    <w:rsid w:val="003F33A7"/>
    <w:rsid w:val="003F7836"/>
    <w:rsid w:val="00401B27"/>
    <w:rsid w:val="00402CDF"/>
    <w:rsid w:val="00402E65"/>
    <w:rsid w:val="004037B3"/>
    <w:rsid w:val="004064DF"/>
    <w:rsid w:val="00406EBD"/>
    <w:rsid w:val="00410C22"/>
    <w:rsid w:val="00412CD1"/>
    <w:rsid w:val="00422EC0"/>
    <w:rsid w:val="00430316"/>
    <w:rsid w:val="00442C46"/>
    <w:rsid w:val="00445023"/>
    <w:rsid w:val="00445536"/>
    <w:rsid w:val="0045594A"/>
    <w:rsid w:val="00456A56"/>
    <w:rsid w:val="00461657"/>
    <w:rsid w:val="004635FE"/>
    <w:rsid w:val="00463A48"/>
    <w:rsid w:val="00465AF4"/>
    <w:rsid w:val="00472B60"/>
    <w:rsid w:val="004735DC"/>
    <w:rsid w:val="00474EDF"/>
    <w:rsid w:val="00475E52"/>
    <w:rsid w:val="00480F73"/>
    <w:rsid w:val="00480F7D"/>
    <w:rsid w:val="00482FEF"/>
    <w:rsid w:val="00485821"/>
    <w:rsid w:val="0048667C"/>
    <w:rsid w:val="004872F8"/>
    <w:rsid w:val="004948E0"/>
    <w:rsid w:val="00495CD8"/>
    <w:rsid w:val="00496A89"/>
    <w:rsid w:val="00496D40"/>
    <w:rsid w:val="004975D7"/>
    <w:rsid w:val="004A059B"/>
    <w:rsid w:val="004A3457"/>
    <w:rsid w:val="004A5B64"/>
    <w:rsid w:val="004B230E"/>
    <w:rsid w:val="004B325C"/>
    <w:rsid w:val="004B4147"/>
    <w:rsid w:val="004B6ACA"/>
    <w:rsid w:val="004C1B4F"/>
    <w:rsid w:val="004C27B0"/>
    <w:rsid w:val="004C4E4E"/>
    <w:rsid w:val="004C6300"/>
    <w:rsid w:val="004D037A"/>
    <w:rsid w:val="004D0A53"/>
    <w:rsid w:val="004D37BD"/>
    <w:rsid w:val="004D4EE0"/>
    <w:rsid w:val="004F06F4"/>
    <w:rsid w:val="004F20B6"/>
    <w:rsid w:val="004F4756"/>
    <w:rsid w:val="004F4D60"/>
    <w:rsid w:val="004F5612"/>
    <w:rsid w:val="0050393C"/>
    <w:rsid w:val="00506317"/>
    <w:rsid w:val="005071F4"/>
    <w:rsid w:val="00513255"/>
    <w:rsid w:val="00513BFF"/>
    <w:rsid w:val="00513C5B"/>
    <w:rsid w:val="00514055"/>
    <w:rsid w:val="00515062"/>
    <w:rsid w:val="00521117"/>
    <w:rsid w:val="005211AD"/>
    <w:rsid w:val="00522798"/>
    <w:rsid w:val="00531652"/>
    <w:rsid w:val="00533A93"/>
    <w:rsid w:val="00535198"/>
    <w:rsid w:val="00537637"/>
    <w:rsid w:val="0053763A"/>
    <w:rsid w:val="005464E1"/>
    <w:rsid w:val="0055642A"/>
    <w:rsid w:val="005574F0"/>
    <w:rsid w:val="00560B95"/>
    <w:rsid w:val="00562D99"/>
    <w:rsid w:val="00563547"/>
    <w:rsid w:val="00564945"/>
    <w:rsid w:val="005649D7"/>
    <w:rsid w:val="005663D1"/>
    <w:rsid w:val="00566E5B"/>
    <w:rsid w:val="0057080D"/>
    <w:rsid w:val="0057473F"/>
    <w:rsid w:val="00580DB2"/>
    <w:rsid w:val="00583BCC"/>
    <w:rsid w:val="00585096"/>
    <w:rsid w:val="00585D87"/>
    <w:rsid w:val="00586EA6"/>
    <w:rsid w:val="005913A0"/>
    <w:rsid w:val="005916E7"/>
    <w:rsid w:val="00597F6E"/>
    <w:rsid w:val="005A0D2B"/>
    <w:rsid w:val="005A22D8"/>
    <w:rsid w:val="005A7994"/>
    <w:rsid w:val="005B0365"/>
    <w:rsid w:val="005B501A"/>
    <w:rsid w:val="005B5BE4"/>
    <w:rsid w:val="005C7024"/>
    <w:rsid w:val="005D629F"/>
    <w:rsid w:val="005E3876"/>
    <w:rsid w:val="005E4D4F"/>
    <w:rsid w:val="005F1A26"/>
    <w:rsid w:val="005F3852"/>
    <w:rsid w:val="005F3ECC"/>
    <w:rsid w:val="005F46B8"/>
    <w:rsid w:val="005F46E4"/>
    <w:rsid w:val="005F7FA9"/>
    <w:rsid w:val="00610352"/>
    <w:rsid w:val="00611600"/>
    <w:rsid w:val="006122D7"/>
    <w:rsid w:val="00613B42"/>
    <w:rsid w:val="0061410A"/>
    <w:rsid w:val="00614168"/>
    <w:rsid w:val="00615CC2"/>
    <w:rsid w:val="0062051E"/>
    <w:rsid w:val="006271F1"/>
    <w:rsid w:val="006366D8"/>
    <w:rsid w:val="00642F99"/>
    <w:rsid w:val="006437F1"/>
    <w:rsid w:val="0065237D"/>
    <w:rsid w:val="0065267B"/>
    <w:rsid w:val="006535FC"/>
    <w:rsid w:val="00660325"/>
    <w:rsid w:val="0066483D"/>
    <w:rsid w:val="006658B2"/>
    <w:rsid w:val="00665BCA"/>
    <w:rsid w:val="00675A31"/>
    <w:rsid w:val="00675E4C"/>
    <w:rsid w:val="00676E70"/>
    <w:rsid w:val="00681E95"/>
    <w:rsid w:val="00682A29"/>
    <w:rsid w:val="00686BB2"/>
    <w:rsid w:val="006932A0"/>
    <w:rsid w:val="006962CD"/>
    <w:rsid w:val="006A16E8"/>
    <w:rsid w:val="006A7523"/>
    <w:rsid w:val="006B2C43"/>
    <w:rsid w:val="006B4EB1"/>
    <w:rsid w:val="006B62AA"/>
    <w:rsid w:val="006B7F48"/>
    <w:rsid w:val="006C0A78"/>
    <w:rsid w:val="006C0AB2"/>
    <w:rsid w:val="006C1318"/>
    <w:rsid w:val="006C3635"/>
    <w:rsid w:val="006C6D48"/>
    <w:rsid w:val="006D006C"/>
    <w:rsid w:val="006D1B5E"/>
    <w:rsid w:val="006E1A99"/>
    <w:rsid w:val="006E1DBA"/>
    <w:rsid w:val="006E2F66"/>
    <w:rsid w:val="006E3AF7"/>
    <w:rsid w:val="006E7D5D"/>
    <w:rsid w:val="006F58B6"/>
    <w:rsid w:val="0070244A"/>
    <w:rsid w:val="007038E0"/>
    <w:rsid w:val="0070625F"/>
    <w:rsid w:val="0071328C"/>
    <w:rsid w:val="00723FAA"/>
    <w:rsid w:val="007275E1"/>
    <w:rsid w:val="00731644"/>
    <w:rsid w:val="00731E7B"/>
    <w:rsid w:val="00732308"/>
    <w:rsid w:val="00734CCE"/>
    <w:rsid w:val="0073539C"/>
    <w:rsid w:val="0073543F"/>
    <w:rsid w:val="0074471A"/>
    <w:rsid w:val="007475E2"/>
    <w:rsid w:val="0075001C"/>
    <w:rsid w:val="00752678"/>
    <w:rsid w:val="007554F7"/>
    <w:rsid w:val="007558C6"/>
    <w:rsid w:val="00755D67"/>
    <w:rsid w:val="0075606F"/>
    <w:rsid w:val="00756139"/>
    <w:rsid w:val="007563A8"/>
    <w:rsid w:val="00756DAB"/>
    <w:rsid w:val="00760CB8"/>
    <w:rsid w:val="007654B0"/>
    <w:rsid w:val="007669C3"/>
    <w:rsid w:val="007708AC"/>
    <w:rsid w:val="00771951"/>
    <w:rsid w:val="00771ADE"/>
    <w:rsid w:val="00772844"/>
    <w:rsid w:val="007775B2"/>
    <w:rsid w:val="00780252"/>
    <w:rsid w:val="00780581"/>
    <w:rsid w:val="00781B6A"/>
    <w:rsid w:val="007849F8"/>
    <w:rsid w:val="00791F50"/>
    <w:rsid w:val="0079348F"/>
    <w:rsid w:val="0079528C"/>
    <w:rsid w:val="007A04D7"/>
    <w:rsid w:val="007A433E"/>
    <w:rsid w:val="007A7ADC"/>
    <w:rsid w:val="007B6532"/>
    <w:rsid w:val="007B728A"/>
    <w:rsid w:val="007B7EE3"/>
    <w:rsid w:val="007C0A51"/>
    <w:rsid w:val="007C1B10"/>
    <w:rsid w:val="007C2F5F"/>
    <w:rsid w:val="007C30C0"/>
    <w:rsid w:val="007D02E9"/>
    <w:rsid w:val="007D37EB"/>
    <w:rsid w:val="007D5C9C"/>
    <w:rsid w:val="007E0087"/>
    <w:rsid w:val="007E02F1"/>
    <w:rsid w:val="007E378B"/>
    <w:rsid w:val="007E7E57"/>
    <w:rsid w:val="007F201A"/>
    <w:rsid w:val="007F2286"/>
    <w:rsid w:val="007F3F30"/>
    <w:rsid w:val="007F66A5"/>
    <w:rsid w:val="007F6D43"/>
    <w:rsid w:val="00800982"/>
    <w:rsid w:val="0080158A"/>
    <w:rsid w:val="008022F1"/>
    <w:rsid w:val="008067D6"/>
    <w:rsid w:val="00813919"/>
    <w:rsid w:val="00816004"/>
    <w:rsid w:val="00820A33"/>
    <w:rsid w:val="00821700"/>
    <w:rsid w:val="00822245"/>
    <w:rsid w:val="00826685"/>
    <w:rsid w:val="00830576"/>
    <w:rsid w:val="0083124A"/>
    <w:rsid w:val="00847A94"/>
    <w:rsid w:val="0085674F"/>
    <w:rsid w:val="00857D9C"/>
    <w:rsid w:val="008671F5"/>
    <w:rsid w:val="0087108C"/>
    <w:rsid w:val="008722B0"/>
    <w:rsid w:val="0087515A"/>
    <w:rsid w:val="008812FF"/>
    <w:rsid w:val="00881CBF"/>
    <w:rsid w:val="008829CA"/>
    <w:rsid w:val="00885576"/>
    <w:rsid w:val="008862DD"/>
    <w:rsid w:val="00886EB0"/>
    <w:rsid w:val="0089245C"/>
    <w:rsid w:val="008928D4"/>
    <w:rsid w:val="00893A05"/>
    <w:rsid w:val="008B0445"/>
    <w:rsid w:val="008B04B3"/>
    <w:rsid w:val="008B0D27"/>
    <w:rsid w:val="008C2647"/>
    <w:rsid w:val="008C3A4D"/>
    <w:rsid w:val="008D3E9C"/>
    <w:rsid w:val="008D5828"/>
    <w:rsid w:val="008D6C11"/>
    <w:rsid w:val="008E3AD3"/>
    <w:rsid w:val="008E4DD0"/>
    <w:rsid w:val="008E69CF"/>
    <w:rsid w:val="008F0DBA"/>
    <w:rsid w:val="008F1846"/>
    <w:rsid w:val="008F73C6"/>
    <w:rsid w:val="00901EA7"/>
    <w:rsid w:val="0090293A"/>
    <w:rsid w:val="00903012"/>
    <w:rsid w:val="00911EA6"/>
    <w:rsid w:val="00913B0C"/>
    <w:rsid w:val="0091434A"/>
    <w:rsid w:val="00915C57"/>
    <w:rsid w:val="0091606C"/>
    <w:rsid w:val="0092262D"/>
    <w:rsid w:val="00932ED6"/>
    <w:rsid w:val="00933200"/>
    <w:rsid w:val="009334C8"/>
    <w:rsid w:val="009341BB"/>
    <w:rsid w:val="009344E0"/>
    <w:rsid w:val="00934DE6"/>
    <w:rsid w:val="00935072"/>
    <w:rsid w:val="009357E9"/>
    <w:rsid w:val="00942A97"/>
    <w:rsid w:val="00943C64"/>
    <w:rsid w:val="00943D79"/>
    <w:rsid w:val="00944A8B"/>
    <w:rsid w:val="00950237"/>
    <w:rsid w:val="00954ADB"/>
    <w:rsid w:val="009619DD"/>
    <w:rsid w:val="00961B8A"/>
    <w:rsid w:val="00961C21"/>
    <w:rsid w:val="00964B95"/>
    <w:rsid w:val="00967D2A"/>
    <w:rsid w:val="0097141E"/>
    <w:rsid w:val="00976011"/>
    <w:rsid w:val="00977630"/>
    <w:rsid w:val="00980291"/>
    <w:rsid w:val="00980637"/>
    <w:rsid w:val="00980F15"/>
    <w:rsid w:val="00981637"/>
    <w:rsid w:val="00986242"/>
    <w:rsid w:val="00986576"/>
    <w:rsid w:val="00987D2F"/>
    <w:rsid w:val="00993DA4"/>
    <w:rsid w:val="00995E07"/>
    <w:rsid w:val="00996161"/>
    <w:rsid w:val="0099649A"/>
    <w:rsid w:val="00996BE0"/>
    <w:rsid w:val="009971D4"/>
    <w:rsid w:val="009A0206"/>
    <w:rsid w:val="009A0254"/>
    <w:rsid w:val="009A0FBB"/>
    <w:rsid w:val="009A572D"/>
    <w:rsid w:val="009B092C"/>
    <w:rsid w:val="009B1D5F"/>
    <w:rsid w:val="009B21E3"/>
    <w:rsid w:val="009B2974"/>
    <w:rsid w:val="009B49FE"/>
    <w:rsid w:val="009B4D98"/>
    <w:rsid w:val="009B4EAD"/>
    <w:rsid w:val="009B63B2"/>
    <w:rsid w:val="009C3495"/>
    <w:rsid w:val="009C6A86"/>
    <w:rsid w:val="009D0195"/>
    <w:rsid w:val="009D155F"/>
    <w:rsid w:val="009D46C7"/>
    <w:rsid w:val="009D49E1"/>
    <w:rsid w:val="009D5800"/>
    <w:rsid w:val="009E16B3"/>
    <w:rsid w:val="009E2BA2"/>
    <w:rsid w:val="009F1370"/>
    <w:rsid w:val="009F21BA"/>
    <w:rsid w:val="009F2AD7"/>
    <w:rsid w:val="009F3F4A"/>
    <w:rsid w:val="009F4D01"/>
    <w:rsid w:val="009F4ED9"/>
    <w:rsid w:val="009F5B26"/>
    <w:rsid w:val="00A01C15"/>
    <w:rsid w:val="00A04A9A"/>
    <w:rsid w:val="00A07A36"/>
    <w:rsid w:val="00A12AFA"/>
    <w:rsid w:val="00A13354"/>
    <w:rsid w:val="00A16F8D"/>
    <w:rsid w:val="00A20B4C"/>
    <w:rsid w:val="00A276F2"/>
    <w:rsid w:val="00A32AC8"/>
    <w:rsid w:val="00A33B59"/>
    <w:rsid w:val="00A366DA"/>
    <w:rsid w:val="00A379A5"/>
    <w:rsid w:val="00A402C3"/>
    <w:rsid w:val="00A40CC0"/>
    <w:rsid w:val="00A530DD"/>
    <w:rsid w:val="00A53442"/>
    <w:rsid w:val="00A60557"/>
    <w:rsid w:val="00A660A5"/>
    <w:rsid w:val="00A67CA8"/>
    <w:rsid w:val="00A73EB3"/>
    <w:rsid w:val="00A768EF"/>
    <w:rsid w:val="00A80FD1"/>
    <w:rsid w:val="00A83F5E"/>
    <w:rsid w:val="00A87ABA"/>
    <w:rsid w:val="00A87E1D"/>
    <w:rsid w:val="00A90040"/>
    <w:rsid w:val="00A91178"/>
    <w:rsid w:val="00A91AE2"/>
    <w:rsid w:val="00A920CC"/>
    <w:rsid w:val="00A96612"/>
    <w:rsid w:val="00A96DFA"/>
    <w:rsid w:val="00AA1D8D"/>
    <w:rsid w:val="00AA5809"/>
    <w:rsid w:val="00AB02B2"/>
    <w:rsid w:val="00AB140D"/>
    <w:rsid w:val="00AB1D14"/>
    <w:rsid w:val="00AC0731"/>
    <w:rsid w:val="00AC3175"/>
    <w:rsid w:val="00AC4A47"/>
    <w:rsid w:val="00AC666B"/>
    <w:rsid w:val="00AD042C"/>
    <w:rsid w:val="00AD2663"/>
    <w:rsid w:val="00AD2FAA"/>
    <w:rsid w:val="00AD55FC"/>
    <w:rsid w:val="00AE4B27"/>
    <w:rsid w:val="00AE5190"/>
    <w:rsid w:val="00AE68F6"/>
    <w:rsid w:val="00AE7BF2"/>
    <w:rsid w:val="00AF0263"/>
    <w:rsid w:val="00AF046C"/>
    <w:rsid w:val="00AF324D"/>
    <w:rsid w:val="00AF39B5"/>
    <w:rsid w:val="00AF5011"/>
    <w:rsid w:val="00AF7484"/>
    <w:rsid w:val="00B01133"/>
    <w:rsid w:val="00B03461"/>
    <w:rsid w:val="00B0537D"/>
    <w:rsid w:val="00B1023E"/>
    <w:rsid w:val="00B11904"/>
    <w:rsid w:val="00B1394A"/>
    <w:rsid w:val="00B24316"/>
    <w:rsid w:val="00B24C4F"/>
    <w:rsid w:val="00B26158"/>
    <w:rsid w:val="00B2678B"/>
    <w:rsid w:val="00B30C6B"/>
    <w:rsid w:val="00B323B5"/>
    <w:rsid w:val="00B32893"/>
    <w:rsid w:val="00B3622A"/>
    <w:rsid w:val="00B372CD"/>
    <w:rsid w:val="00B4560B"/>
    <w:rsid w:val="00B47730"/>
    <w:rsid w:val="00B47B30"/>
    <w:rsid w:val="00B5531F"/>
    <w:rsid w:val="00B56AA2"/>
    <w:rsid w:val="00B61D12"/>
    <w:rsid w:val="00B64B0B"/>
    <w:rsid w:val="00B65BC0"/>
    <w:rsid w:val="00B66363"/>
    <w:rsid w:val="00B70874"/>
    <w:rsid w:val="00B72F5E"/>
    <w:rsid w:val="00B73FD0"/>
    <w:rsid w:val="00B753D9"/>
    <w:rsid w:val="00B76182"/>
    <w:rsid w:val="00B77265"/>
    <w:rsid w:val="00B815E8"/>
    <w:rsid w:val="00B85D33"/>
    <w:rsid w:val="00B90D76"/>
    <w:rsid w:val="00B92829"/>
    <w:rsid w:val="00B97980"/>
    <w:rsid w:val="00BA20C3"/>
    <w:rsid w:val="00BA3946"/>
    <w:rsid w:val="00BA55D0"/>
    <w:rsid w:val="00BA6EAD"/>
    <w:rsid w:val="00BB1B9F"/>
    <w:rsid w:val="00BB2FB7"/>
    <w:rsid w:val="00BB3B37"/>
    <w:rsid w:val="00BB57C9"/>
    <w:rsid w:val="00BC0B46"/>
    <w:rsid w:val="00BC3D0E"/>
    <w:rsid w:val="00BC43BF"/>
    <w:rsid w:val="00BC5318"/>
    <w:rsid w:val="00BC6371"/>
    <w:rsid w:val="00BD1DC4"/>
    <w:rsid w:val="00BD2FEE"/>
    <w:rsid w:val="00BD6E85"/>
    <w:rsid w:val="00BF00FC"/>
    <w:rsid w:val="00BF1178"/>
    <w:rsid w:val="00BF285F"/>
    <w:rsid w:val="00BF2C12"/>
    <w:rsid w:val="00BF72B8"/>
    <w:rsid w:val="00BF7A97"/>
    <w:rsid w:val="00C048F9"/>
    <w:rsid w:val="00C131F2"/>
    <w:rsid w:val="00C13854"/>
    <w:rsid w:val="00C15BAB"/>
    <w:rsid w:val="00C15F36"/>
    <w:rsid w:val="00C22539"/>
    <w:rsid w:val="00C32290"/>
    <w:rsid w:val="00C32BF4"/>
    <w:rsid w:val="00C36324"/>
    <w:rsid w:val="00C366AD"/>
    <w:rsid w:val="00C47CB7"/>
    <w:rsid w:val="00C52D5F"/>
    <w:rsid w:val="00C55F43"/>
    <w:rsid w:val="00C57D6D"/>
    <w:rsid w:val="00C606B6"/>
    <w:rsid w:val="00C61348"/>
    <w:rsid w:val="00C625F8"/>
    <w:rsid w:val="00C63669"/>
    <w:rsid w:val="00C67682"/>
    <w:rsid w:val="00C70128"/>
    <w:rsid w:val="00C822EE"/>
    <w:rsid w:val="00C825B0"/>
    <w:rsid w:val="00C90106"/>
    <w:rsid w:val="00C9010B"/>
    <w:rsid w:val="00C907EE"/>
    <w:rsid w:val="00C934FC"/>
    <w:rsid w:val="00C93E3B"/>
    <w:rsid w:val="00C955A0"/>
    <w:rsid w:val="00CA062D"/>
    <w:rsid w:val="00CA73E6"/>
    <w:rsid w:val="00CB0664"/>
    <w:rsid w:val="00CB19CE"/>
    <w:rsid w:val="00CB27D2"/>
    <w:rsid w:val="00CB5862"/>
    <w:rsid w:val="00CB7C0D"/>
    <w:rsid w:val="00CC03AC"/>
    <w:rsid w:val="00CC4DD7"/>
    <w:rsid w:val="00CC4F11"/>
    <w:rsid w:val="00CD3237"/>
    <w:rsid w:val="00CE0CC0"/>
    <w:rsid w:val="00CE4402"/>
    <w:rsid w:val="00CF14D0"/>
    <w:rsid w:val="00CF4620"/>
    <w:rsid w:val="00D010CF"/>
    <w:rsid w:val="00D01D59"/>
    <w:rsid w:val="00D04CB0"/>
    <w:rsid w:val="00D116B9"/>
    <w:rsid w:val="00D14D8F"/>
    <w:rsid w:val="00D15EA0"/>
    <w:rsid w:val="00D1724F"/>
    <w:rsid w:val="00D20ED5"/>
    <w:rsid w:val="00D315A2"/>
    <w:rsid w:val="00D316AB"/>
    <w:rsid w:val="00D32016"/>
    <w:rsid w:val="00D510D7"/>
    <w:rsid w:val="00D52E80"/>
    <w:rsid w:val="00D63014"/>
    <w:rsid w:val="00D6457E"/>
    <w:rsid w:val="00D667ED"/>
    <w:rsid w:val="00D6696B"/>
    <w:rsid w:val="00D75B1D"/>
    <w:rsid w:val="00D80FB2"/>
    <w:rsid w:val="00D824EB"/>
    <w:rsid w:val="00D85739"/>
    <w:rsid w:val="00D90CC4"/>
    <w:rsid w:val="00D932B3"/>
    <w:rsid w:val="00DA0DF5"/>
    <w:rsid w:val="00DA4318"/>
    <w:rsid w:val="00DA5062"/>
    <w:rsid w:val="00DA5578"/>
    <w:rsid w:val="00DB5F6B"/>
    <w:rsid w:val="00DB7DF1"/>
    <w:rsid w:val="00DC02A0"/>
    <w:rsid w:val="00DC0535"/>
    <w:rsid w:val="00DC1F74"/>
    <w:rsid w:val="00DC7583"/>
    <w:rsid w:val="00DC76B4"/>
    <w:rsid w:val="00DD0FCC"/>
    <w:rsid w:val="00DD2E8E"/>
    <w:rsid w:val="00DD391F"/>
    <w:rsid w:val="00DD3EBB"/>
    <w:rsid w:val="00DD6138"/>
    <w:rsid w:val="00DD75B7"/>
    <w:rsid w:val="00DE1651"/>
    <w:rsid w:val="00DE3DE9"/>
    <w:rsid w:val="00DE4490"/>
    <w:rsid w:val="00DE5901"/>
    <w:rsid w:val="00DF1588"/>
    <w:rsid w:val="00DF5424"/>
    <w:rsid w:val="00DF6520"/>
    <w:rsid w:val="00DF7264"/>
    <w:rsid w:val="00DF79CB"/>
    <w:rsid w:val="00E01368"/>
    <w:rsid w:val="00E01C90"/>
    <w:rsid w:val="00E038AF"/>
    <w:rsid w:val="00E04BD4"/>
    <w:rsid w:val="00E0518F"/>
    <w:rsid w:val="00E062E0"/>
    <w:rsid w:val="00E06FE3"/>
    <w:rsid w:val="00E07859"/>
    <w:rsid w:val="00E1155C"/>
    <w:rsid w:val="00E11580"/>
    <w:rsid w:val="00E12E5C"/>
    <w:rsid w:val="00E21887"/>
    <w:rsid w:val="00E22886"/>
    <w:rsid w:val="00E25526"/>
    <w:rsid w:val="00E26EBA"/>
    <w:rsid w:val="00E313A5"/>
    <w:rsid w:val="00E33A2B"/>
    <w:rsid w:val="00E353ED"/>
    <w:rsid w:val="00E35AC3"/>
    <w:rsid w:val="00E36440"/>
    <w:rsid w:val="00E372B8"/>
    <w:rsid w:val="00E43507"/>
    <w:rsid w:val="00E471CC"/>
    <w:rsid w:val="00E50D03"/>
    <w:rsid w:val="00E543C0"/>
    <w:rsid w:val="00E54C5C"/>
    <w:rsid w:val="00E5599F"/>
    <w:rsid w:val="00E570D3"/>
    <w:rsid w:val="00E57604"/>
    <w:rsid w:val="00E632C6"/>
    <w:rsid w:val="00E63AFE"/>
    <w:rsid w:val="00E63E18"/>
    <w:rsid w:val="00E66E66"/>
    <w:rsid w:val="00E671FF"/>
    <w:rsid w:val="00E6740B"/>
    <w:rsid w:val="00E676F6"/>
    <w:rsid w:val="00E67B86"/>
    <w:rsid w:val="00E73060"/>
    <w:rsid w:val="00E752A0"/>
    <w:rsid w:val="00E76CD8"/>
    <w:rsid w:val="00E83149"/>
    <w:rsid w:val="00E876CE"/>
    <w:rsid w:val="00E917E1"/>
    <w:rsid w:val="00E91EBC"/>
    <w:rsid w:val="00E933C6"/>
    <w:rsid w:val="00E93D8A"/>
    <w:rsid w:val="00EA0850"/>
    <w:rsid w:val="00EA2B39"/>
    <w:rsid w:val="00EA73F8"/>
    <w:rsid w:val="00EB54BC"/>
    <w:rsid w:val="00EB6A01"/>
    <w:rsid w:val="00EB6E4B"/>
    <w:rsid w:val="00EB7F8C"/>
    <w:rsid w:val="00EC32C4"/>
    <w:rsid w:val="00EC4F94"/>
    <w:rsid w:val="00EC609B"/>
    <w:rsid w:val="00EC6856"/>
    <w:rsid w:val="00EE57EB"/>
    <w:rsid w:val="00EE7E48"/>
    <w:rsid w:val="00EF00EC"/>
    <w:rsid w:val="00EF155B"/>
    <w:rsid w:val="00EF25CC"/>
    <w:rsid w:val="00EF3C41"/>
    <w:rsid w:val="00F0059A"/>
    <w:rsid w:val="00F00A7D"/>
    <w:rsid w:val="00F01F48"/>
    <w:rsid w:val="00F027C8"/>
    <w:rsid w:val="00F03259"/>
    <w:rsid w:val="00F046A0"/>
    <w:rsid w:val="00F104D8"/>
    <w:rsid w:val="00F10C1F"/>
    <w:rsid w:val="00F11012"/>
    <w:rsid w:val="00F14D03"/>
    <w:rsid w:val="00F16F9A"/>
    <w:rsid w:val="00F173E2"/>
    <w:rsid w:val="00F24BEE"/>
    <w:rsid w:val="00F30B3C"/>
    <w:rsid w:val="00F35354"/>
    <w:rsid w:val="00F35A78"/>
    <w:rsid w:val="00F373F7"/>
    <w:rsid w:val="00F40229"/>
    <w:rsid w:val="00F41323"/>
    <w:rsid w:val="00F448CB"/>
    <w:rsid w:val="00F47B83"/>
    <w:rsid w:val="00F5595C"/>
    <w:rsid w:val="00F563BD"/>
    <w:rsid w:val="00F57208"/>
    <w:rsid w:val="00F57A7A"/>
    <w:rsid w:val="00F631B6"/>
    <w:rsid w:val="00F66514"/>
    <w:rsid w:val="00F707DC"/>
    <w:rsid w:val="00F8423D"/>
    <w:rsid w:val="00F853E7"/>
    <w:rsid w:val="00F85E56"/>
    <w:rsid w:val="00F867E2"/>
    <w:rsid w:val="00F872F4"/>
    <w:rsid w:val="00F90991"/>
    <w:rsid w:val="00F90A12"/>
    <w:rsid w:val="00F92750"/>
    <w:rsid w:val="00F93206"/>
    <w:rsid w:val="00F94792"/>
    <w:rsid w:val="00F95F5E"/>
    <w:rsid w:val="00F96909"/>
    <w:rsid w:val="00F96A2D"/>
    <w:rsid w:val="00FA0556"/>
    <w:rsid w:val="00FA3D17"/>
    <w:rsid w:val="00FA611B"/>
    <w:rsid w:val="00FB5868"/>
    <w:rsid w:val="00FC0260"/>
    <w:rsid w:val="00FC059B"/>
    <w:rsid w:val="00FC140E"/>
    <w:rsid w:val="00FC3C0A"/>
    <w:rsid w:val="00FC693F"/>
    <w:rsid w:val="00FD04D9"/>
    <w:rsid w:val="00FD245E"/>
    <w:rsid w:val="00FD5331"/>
    <w:rsid w:val="00FD6985"/>
    <w:rsid w:val="00FD6AF9"/>
    <w:rsid w:val="00FD6C11"/>
    <w:rsid w:val="00FE1A27"/>
    <w:rsid w:val="00FE20D8"/>
    <w:rsid w:val="00FE2130"/>
    <w:rsid w:val="00FE3F25"/>
    <w:rsid w:val="00FF1AB4"/>
    <w:rsid w:val="00FF1AC4"/>
    <w:rsid w:val="00FF5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0C365F4C-A13D-4CC9-96C5-EBA258D0D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C13854"/>
    <w:pPr>
      <w:spacing w:after="120" w:line="360" w:lineRule="auto"/>
    </w:pPr>
    <w:rPr>
      <w:rFonts w:ascii="宋体" w:eastAsia="宋体" w:hAnsi="宋体" w:cs="宋体"/>
      <w:color w:val="33373F"/>
      <w:sz w:val="24"/>
      <w:szCs w:val="24"/>
    </w:rPr>
  </w:style>
  <w:style w:type="paragraph" w:styleId="1">
    <w:name w:val="heading 1"/>
    <w:basedOn w:val="a1"/>
    <w:next w:val="a1"/>
    <w:link w:val="1Char"/>
    <w:uiPriority w:val="9"/>
    <w:qFormat/>
    <w:rsid w:val="00C36324"/>
    <w:pPr>
      <w:keepNext/>
      <w:keepLines/>
      <w:numPr>
        <w:numId w:val="29"/>
      </w:numPr>
      <w:spacing w:before="360" w:after="160"/>
      <w:outlineLvl w:val="0"/>
    </w:pPr>
    <w:rPr>
      <w:rFonts w:asciiTheme="majorHAnsi" w:eastAsia="黑体" w:hAnsiTheme="majorHAnsi" w:cstheme="majorBidi"/>
      <w:b/>
      <w:bCs/>
      <w:color w:val="1F497D" w:themeColor="text2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C36324"/>
    <w:pPr>
      <w:keepNext/>
      <w:keepLines/>
      <w:numPr>
        <w:ilvl w:val="1"/>
        <w:numId w:val="29"/>
      </w:numPr>
      <w:spacing w:before="240"/>
      <w:outlineLvl w:val="1"/>
    </w:pPr>
    <w:rPr>
      <w:rFonts w:asciiTheme="majorHAnsi" w:eastAsia="黑体" w:hAnsiTheme="majorHAnsi" w:cstheme="majorBidi"/>
      <w:b/>
      <w:bCs/>
      <w:color w:val="1F497D" w:themeColor="text2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/>
      <w:b/>
      <w:bCs/>
      <w:color w:val="2E86DE"/>
      <w:sz w:val="25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DF6520"/>
    <w:pPr>
      <w:spacing w:beforeLines="30" w:before="30" w:afterLines="30" w:after="30" w:line="240" w:lineRule="auto"/>
    </w:pPr>
    <w:rPr>
      <w:rFonts w:ascii="宋体" w:eastAsia="宋体" w:hAnsi="宋体" w:cs="宋体"/>
      <w:sz w:val="21"/>
      <w:szCs w:val="24"/>
    </w:rPr>
  </w:style>
  <w:style w:type="character" w:customStyle="1" w:styleId="1Char">
    <w:name w:val="标题 1 Char"/>
    <w:basedOn w:val="a2"/>
    <w:link w:val="1"/>
    <w:uiPriority w:val="9"/>
    <w:rsid w:val="00C36324"/>
    <w:rPr>
      <w:rFonts w:asciiTheme="majorHAnsi" w:eastAsia="黑体" w:hAnsiTheme="majorHAnsi" w:cstheme="majorBidi"/>
      <w:b/>
      <w:bCs/>
      <w:color w:val="1F497D" w:themeColor="text2"/>
      <w:sz w:val="30"/>
      <w:szCs w:val="28"/>
    </w:rPr>
  </w:style>
  <w:style w:type="character" w:customStyle="1" w:styleId="2Char">
    <w:name w:val="标题 2 Char"/>
    <w:basedOn w:val="a2"/>
    <w:link w:val="21"/>
    <w:uiPriority w:val="9"/>
    <w:rsid w:val="00C36324"/>
    <w:rPr>
      <w:rFonts w:asciiTheme="majorHAnsi" w:eastAsia="黑体" w:hAnsiTheme="majorHAnsi" w:cstheme="majorBidi"/>
      <w:b/>
      <w:bCs/>
      <w:color w:val="1F497D" w:themeColor="text2"/>
      <w:sz w:val="28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12244B"/>
  </w:style>
  <w:style w:type="paragraph" w:styleId="28">
    <w:name w:val="toc 2"/>
    <w:basedOn w:val="a1"/>
    <w:next w:val="a1"/>
    <w:autoRedefine/>
    <w:uiPriority w:val="39"/>
    <w:unhideWhenUsed/>
    <w:rsid w:val="0012244B"/>
    <w:pPr>
      <w:ind w:leftChars="200" w:left="420"/>
    </w:pPr>
  </w:style>
  <w:style w:type="character" w:styleId="aff1">
    <w:name w:val="Hyperlink"/>
    <w:basedOn w:val="a2"/>
    <w:uiPriority w:val="99"/>
    <w:unhideWhenUsed/>
    <w:rsid w:val="0012244B"/>
    <w:rPr>
      <w:color w:val="0000FF" w:themeColor="hyperlink"/>
      <w:u w:val="single"/>
    </w:rPr>
  </w:style>
  <w:style w:type="paragraph" w:styleId="aff2">
    <w:name w:val="Normal (Web)"/>
    <w:basedOn w:val="a1"/>
    <w:uiPriority w:val="99"/>
    <w:semiHidden/>
    <w:unhideWhenUsed/>
    <w:rsid w:val="00177B94"/>
    <w:pPr>
      <w:spacing w:before="100" w:beforeAutospacing="1" w:after="100" w:afterAutospacing="1" w:line="240" w:lineRule="auto"/>
    </w:pPr>
    <w:rPr>
      <w:color w:val="auto"/>
      <w:lang w:eastAsia="zh-CN"/>
    </w:rPr>
  </w:style>
  <w:style w:type="character" w:styleId="aff3">
    <w:name w:val="FollowedHyperlink"/>
    <w:basedOn w:val="a2"/>
    <w:uiPriority w:val="99"/>
    <w:semiHidden/>
    <w:unhideWhenUsed/>
    <w:rsid w:val="00DE3DE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8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9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hyperlink" Target="https://github.com/dbboys3/dbboys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19" Type="http://schemas.openxmlformats.org/officeDocument/2006/relationships/hyperlink" Target="https://www.dbboys.com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6B9BCD-842D-4AA4-B8B6-ADC10CCBB9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1067</TotalTime>
  <Pages>1</Pages>
  <Words>1106</Words>
  <Characters>6309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7401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L3</cp:lastModifiedBy>
  <cp:revision>895</cp:revision>
  <cp:lastPrinted>2026-09-05T04:01:00Z</cp:lastPrinted>
  <dcterms:created xsi:type="dcterms:W3CDTF">2013-12-23T23:15:00Z</dcterms:created>
  <dcterms:modified xsi:type="dcterms:W3CDTF">2026-09-05T04:06:00Z</dcterms:modified>
  <cp:category/>
</cp:coreProperties>
</file>